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6AE4" w14:textId="77777777" w:rsidR="00150B16" w:rsidRDefault="00000000">
      <w:pPr>
        <w:pStyle w:val="Tiuphu"/>
        <w:jc w:val="center"/>
      </w:pPr>
      <w:r>
        <w:t>MSS301 – MICROSERVICES ARCHITECTURE</w:t>
      </w:r>
    </w:p>
    <w:p w14:paraId="38339BCC" w14:textId="77777777" w:rsidR="00150B16" w:rsidRDefault="00150B16">
      <w:pPr>
        <w:spacing w:after="380"/>
      </w:pPr>
    </w:p>
    <w:p w14:paraId="2EECBB66" w14:textId="77777777" w:rsidR="00150B16" w:rsidRDefault="00000000">
      <w:pPr>
        <w:pStyle w:val="Tiu"/>
        <w:jc w:val="center"/>
      </w:pPr>
      <w:r>
        <w:t>ASSIGNMENT 01 REPORT</w:t>
      </w:r>
    </w:p>
    <w:p w14:paraId="4ADE0D2C" w14:textId="77777777" w:rsidR="00150B16" w:rsidRDefault="00000000">
      <w:pPr>
        <w:jc w:val="center"/>
      </w:pPr>
      <w:r>
        <w:rPr>
          <w:b/>
          <w:color w:val="0F747D"/>
          <w:sz w:val="40"/>
        </w:rPr>
        <w:t>FUCinemaBookingSystem</w:t>
      </w:r>
    </w:p>
    <w:p w14:paraId="43AC3803" w14:textId="77777777" w:rsidR="00150B16" w:rsidRDefault="00000000">
      <w:pPr>
        <w:jc w:val="center"/>
      </w:pPr>
      <w:r>
        <w:rPr>
          <w:color w:val="1B314E"/>
          <w:sz w:val="24"/>
        </w:rPr>
        <w:t>Cinema Ticket Booking System using API Gateway</w:t>
      </w:r>
    </w:p>
    <w:p w14:paraId="40ED9B90" w14:textId="77777777" w:rsidR="00150B16" w:rsidRDefault="00150B16">
      <w:pPr>
        <w:spacing w:after="320"/>
      </w:pPr>
    </w:p>
    <w:p w14:paraId="7675C04C" w14:textId="77777777" w:rsidR="00150B16" w:rsidRDefault="00000000">
      <w:pPr>
        <w:pStyle w:val="u2"/>
      </w:pPr>
      <w:bookmarkStart w:id="0" w:name="_Toc242384654"/>
      <w:r>
        <w:t>Student Information</w:t>
      </w:r>
      <w:bookmarkEnd w:id="0"/>
    </w:p>
    <w:tbl>
      <w:tblPr>
        <w:tblW w:w="0" w:type="auto"/>
        <w:jc w:val="center"/>
        <w:tblLayout w:type="fixed"/>
        <w:tblLook w:val="04A0" w:firstRow="1" w:lastRow="0" w:firstColumn="1" w:lastColumn="0" w:noHBand="0" w:noVBand="1"/>
      </w:tblPr>
      <w:tblGrid>
        <w:gridCol w:w="4781"/>
        <w:gridCol w:w="6725"/>
      </w:tblGrid>
      <w:tr w:rsidR="00150B16" w14:paraId="67EA8DE0" w14:textId="77777777">
        <w:trPr>
          <w:cantSplit/>
          <w:tblHeader/>
          <w:jc w:val="center"/>
        </w:trPr>
        <w:tc>
          <w:tcPr>
            <w:tcW w:w="4781"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1E5F0D69" w14:textId="77777777" w:rsidR="00150B16" w:rsidRDefault="00000000">
            <w:pPr>
              <w:keepLines/>
            </w:pPr>
            <w:r>
              <w:rPr>
                <w:b/>
                <w:color w:val="FFFFFF"/>
                <w:sz w:val="19"/>
              </w:rPr>
              <w:t>Information</w:t>
            </w:r>
          </w:p>
        </w:tc>
        <w:tc>
          <w:tcPr>
            <w:tcW w:w="4781"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3F923AE7" w14:textId="77777777" w:rsidR="00150B16" w:rsidRDefault="00000000">
            <w:pPr>
              <w:keepLines/>
            </w:pPr>
            <w:r>
              <w:rPr>
                <w:b/>
                <w:color w:val="FFFFFF"/>
                <w:sz w:val="19"/>
              </w:rPr>
              <w:t>Content</w:t>
            </w:r>
          </w:p>
        </w:tc>
      </w:tr>
      <w:tr w:rsidR="00150B16" w14:paraId="71ACB78A" w14:textId="77777777">
        <w:trPr>
          <w:cantSplit/>
          <w:jc w:val="center"/>
        </w:trPr>
        <w:tc>
          <w:tcPr>
            <w:tcW w:w="266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C51C209" w14:textId="77777777" w:rsidR="00150B16" w:rsidRDefault="00000000">
            <w:pPr>
              <w:keepLines/>
              <w:spacing w:after="0"/>
            </w:pPr>
            <w:r>
              <w:rPr>
                <w:sz w:val="19"/>
              </w:rPr>
              <w:t>Student ID</w:t>
            </w:r>
          </w:p>
        </w:tc>
        <w:tc>
          <w:tcPr>
            <w:tcW w:w="6725"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78DB02E" w14:textId="77777777" w:rsidR="00150B16" w:rsidRDefault="00000000">
            <w:pPr>
              <w:keepLines/>
              <w:spacing w:after="0"/>
            </w:pPr>
            <w:r>
              <w:rPr>
                <w:sz w:val="19"/>
              </w:rPr>
              <w:t>DE190669</w:t>
            </w:r>
          </w:p>
        </w:tc>
      </w:tr>
      <w:tr w:rsidR="00150B16" w14:paraId="7CED246D" w14:textId="77777777">
        <w:trPr>
          <w:cantSplit/>
          <w:jc w:val="center"/>
        </w:trPr>
        <w:tc>
          <w:tcPr>
            <w:tcW w:w="266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A0A1961" w14:textId="77777777" w:rsidR="00150B16" w:rsidRDefault="00000000">
            <w:pPr>
              <w:keepLines/>
              <w:spacing w:after="0"/>
            </w:pPr>
            <w:r>
              <w:rPr>
                <w:sz w:val="19"/>
              </w:rPr>
              <w:t>Full Name</w:t>
            </w:r>
          </w:p>
        </w:tc>
        <w:tc>
          <w:tcPr>
            <w:tcW w:w="6725"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07C559C" w14:textId="77777777" w:rsidR="00150B16" w:rsidRDefault="00000000">
            <w:pPr>
              <w:keepLines/>
              <w:spacing w:after="0"/>
            </w:pPr>
            <w:r>
              <w:rPr>
                <w:sz w:val="19"/>
              </w:rPr>
              <w:t>Trần Hồ Thảo Nguyên</w:t>
            </w:r>
          </w:p>
        </w:tc>
      </w:tr>
      <w:tr w:rsidR="00150B16" w14:paraId="5DC24528" w14:textId="77777777">
        <w:trPr>
          <w:cantSplit/>
          <w:jc w:val="center"/>
        </w:trPr>
        <w:tc>
          <w:tcPr>
            <w:tcW w:w="266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09B52E0" w14:textId="77777777" w:rsidR="00150B16" w:rsidRDefault="00000000">
            <w:pPr>
              <w:keepLines/>
              <w:spacing w:after="0"/>
            </w:pPr>
            <w:r>
              <w:rPr>
                <w:sz w:val="19"/>
              </w:rPr>
              <w:t>Email</w:t>
            </w:r>
          </w:p>
        </w:tc>
        <w:tc>
          <w:tcPr>
            <w:tcW w:w="6725"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1C716CB" w14:textId="77777777" w:rsidR="00150B16" w:rsidRDefault="00000000">
            <w:pPr>
              <w:keepLines/>
              <w:spacing w:after="0"/>
            </w:pPr>
            <w:r>
              <w:rPr>
                <w:sz w:val="19"/>
              </w:rPr>
              <w:t>thtn.0507@gmail.com</w:t>
            </w:r>
          </w:p>
        </w:tc>
      </w:tr>
      <w:tr w:rsidR="00150B16" w14:paraId="71AA51C9" w14:textId="77777777">
        <w:trPr>
          <w:cantSplit/>
          <w:jc w:val="center"/>
        </w:trPr>
        <w:tc>
          <w:tcPr>
            <w:tcW w:w="266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0E40074" w14:textId="77777777" w:rsidR="00150B16" w:rsidRDefault="00000000">
            <w:pPr>
              <w:keepLines/>
              <w:spacing w:after="0"/>
            </w:pPr>
            <w:r>
              <w:rPr>
                <w:sz w:val="19"/>
              </w:rPr>
              <w:t>GitHub Repository</w:t>
            </w:r>
          </w:p>
        </w:tc>
        <w:tc>
          <w:tcPr>
            <w:tcW w:w="6725"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5F20B5A" w14:textId="77777777" w:rsidR="00150B16" w:rsidRDefault="00000000">
            <w:pPr>
              <w:keepLines/>
              <w:spacing w:after="0"/>
            </w:pPr>
            <w:r>
              <w:rPr>
                <w:sz w:val="19"/>
              </w:rPr>
              <w:t>https://github.com/Thaonguyen0507/MSS301</w:t>
            </w:r>
          </w:p>
        </w:tc>
      </w:tr>
    </w:tbl>
    <w:p w14:paraId="2E108C60" w14:textId="77777777" w:rsidR="00150B16" w:rsidRDefault="00150B16">
      <w:pPr>
        <w:spacing w:after="0"/>
      </w:pPr>
    </w:p>
    <w:p w14:paraId="4BE5F832" w14:textId="77777777" w:rsidR="00150B16" w:rsidRDefault="00000000">
      <w:pPr>
        <w:pStyle w:val="u2"/>
      </w:pPr>
      <w:bookmarkStart w:id="1" w:name="_Toc242384655"/>
      <w:r>
        <w:t>Project at a Glance</w:t>
      </w:r>
      <w:bookmarkEnd w:id="1"/>
    </w:p>
    <w:tbl>
      <w:tblPr>
        <w:tblW w:w="0" w:type="auto"/>
        <w:jc w:val="center"/>
        <w:tblLayout w:type="fixed"/>
        <w:tblLook w:val="04A0" w:firstRow="1" w:lastRow="0" w:firstColumn="1" w:lastColumn="0" w:noHBand="0" w:noVBand="1"/>
      </w:tblPr>
      <w:tblGrid>
        <w:gridCol w:w="4781"/>
        <w:gridCol w:w="6725"/>
      </w:tblGrid>
      <w:tr w:rsidR="00150B16" w14:paraId="706FB72C" w14:textId="77777777">
        <w:trPr>
          <w:cantSplit/>
          <w:tblHeader/>
          <w:jc w:val="center"/>
        </w:trPr>
        <w:tc>
          <w:tcPr>
            <w:tcW w:w="4781"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506F6E47" w14:textId="77777777" w:rsidR="00150B16" w:rsidRDefault="00000000">
            <w:pPr>
              <w:keepLines/>
            </w:pPr>
            <w:r>
              <w:rPr>
                <w:b/>
                <w:color w:val="FFFFFF"/>
                <w:sz w:val="18"/>
              </w:rPr>
              <w:t>Category</w:t>
            </w:r>
          </w:p>
        </w:tc>
        <w:tc>
          <w:tcPr>
            <w:tcW w:w="4781"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5DE68B02" w14:textId="77777777" w:rsidR="00150B16" w:rsidRDefault="00000000">
            <w:pPr>
              <w:keepLines/>
            </w:pPr>
            <w:r>
              <w:rPr>
                <w:b/>
                <w:color w:val="FFFFFF"/>
                <w:sz w:val="18"/>
              </w:rPr>
              <w:t>Specification</w:t>
            </w:r>
          </w:p>
        </w:tc>
      </w:tr>
      <w:tr w:rsidR="00150B16" w14:paraId="0B483EF5" w14:textId="77777777">
        <w:trPr>
          <w:cantSplit/>
          <w:jc w:val="center"/>
        </w:trPr>
        <w:tc>
          <w:tcPr>
            <w:tcW w:w="266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8D2FEF6" w14:textId="77777777" w:rsidR="00150B16" w:rsidRDefault="00000000">
            <w:pPr>
              <w:keepLines/>
              <w:spacing w:after="0"/>
            </w:pPr>
            <w:r>
              <w:rPr>
                <w:sz w:val="18"/>
              </w:rPr>
              <w:t>Architecture</w:t>
            </w:r>
          </w:p>
        </w:tc>
        <w:tc>
          <w:tcPr>
            <w:tcW w:w="6725"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18BCD1B" w14:textId="77777777" w:rsidR="00150B16" w:rsidRDefault="00000000">
            <w:pPr>
              <w:keepLines/>
              <w:spacing w:after="0"/>
            </w:pPr>
            <w:r>
              <w:rPr>
                <w:sz w:val="18"/>
              </w:rPr>
              <w:t>3 microservices + 1 API Gateway; backend-oriented assignment</w:t>
            </w:r>
          </w:p>
        </w:tc>
      </w:tr>
      <w:tr w:rsidR="00150B16" w14:paraId="70423F38" w14:textId="77777777">
        <w:trPr>
          <w:cantSplit/>
          <w:jc w:val="center"/>
        </w:trPr>
        <w:tc>
          <w:tcPr>
            <w:tcW w:w="266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DA3EEAE" w14:textId="77777777" w:rsidR="00150B16" w:rsidRDefault="00000000">
            <w:pPr>
              <w:keepLines/>
              <w:spacing w:after="0"/>
            </w:pPr>
            <w:r>
              <w:rPr>
                <w:sz w:val="18"/>
              </w:rPr>
              <w:t>Core technologies</w:t>
            </w:r>
          </w:p>
        </w:tc>
        <w:tc>
          <w:tcPr>
            <w:tcW w:w="6725"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5087376" w14:textId="77777777" w:rsidR="00150B16" w:rsidRDefault="00000000">
            <w:pPr>
              <w:keepLines/>
              <w:spacing w:after="0"/>
            </w:pPr>
            <w:r>
              <w:rPr>
                <w:sz w:val="18"/>
              </w:rPr>
              <w:t>Java 21; Spring Boot 4.1.0; Spring Cloud 2025.1.3; Spring Cloud Gateway Server Web MVC</w:t>
            </w:r>
          </w:p>
        </w:tc>
      </w:tr>
      <w:tr w:rsidR="00150B16" w14:paraId="2E5E0545" w14:textId="77777777">
        <w:trPr>
          <w:cantSplit/>
          <w:jc w:val="center"/>
        </w:trPr>
        <w:tc>
          <w:tcPr>
            <w:tcW w:w="266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88040E1" w14:textId="77777777" w:rsidR="00150B16" w:rsidRDefault="00000000">
            <w:pPr>
              <w:keepLines/>
              <w:spacing w:after="0"/>
            </w:pPr>
            <w:r>
              <w:rPr>
                <w:sz w:val="18"/>
              </w:rPr>
              <w:t>Databases</w:t>
            </w:r>
          </w:p>
        </w:tc>
        <w:tc>
          <w:tcPr>
            <w:tcW w:w="6725"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B45C331" w14:textId="77777777" w:rsidR="00150B16" w:rsidRDefault="00000000">
            <w:pPr>
              <w:keepLines/>
              <w:spacing w:after="0"/>
            </w:pPr>
            <w:r>
              <w:rPr>
                <w:sz w:val="18"/>
              </w:rPr>
              <w:t>SQL Server 2022 / MongoDB 7.0.5 / MySQL 8.3.0 (Docker Compose)</w:t>
            </w:r>
          </w:p>
        </w:tc>
      </w:tr>
      <w:tr w:rsidR="00150B16" w14:paraId="6F856DAD" w14:textId="77777777">
        <w:trPr>
          <w:cantSplit/>
          <w:jc w:val="center"/>
        </w:trPr>
        <w:tc>
          <w:tcPr>
            <w:tcW w:w="266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7FCF311" w14:textId="77777777" w:rsidR="00150B16" w:rsidRDefault="00000000">
            <w:pPr>
              <w:keepLines/>
              <w:spacing w:after="0"/>
            </w:pPr>
            <w:r>
              <w:rPr>
                <w:sz w:val="18"/>
              </w:rPr>
              <w:t>Security &amp; integration</w:t>
            </w:r>
          </w:p>
        </w:tc>
        <w:tc>
          <w:tcPr>
            <w:tcW w:w="6725"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E05CC8F" w14:textId="77777777" w:rsidR="00150B16" w:rsidRDefault="00000000">
            <w:pPr>
              <w:keepLines/>
              <w:spacing w:after="0"/>
            </w:pPr>
            <w:r>
              <w:rPr>
                <w:sz w:val="18"/>
              </w:rPr>
              <w:t>JWT HS256, role-based authorization, BCrypt, OpenFeign</w:t>
            </w:r>
          </w:p>
        </w:tc>
      </w:tr>
      <w:tr w:rsidR="00150B16" w14:paraId="12DEA326" w14:textId="77777777">
        <w:trPr>
          <w:cantSplit/>
          <w:jc w:val="center"/>
        </w:trPr>
        <w:tc>
          <w:tcPr>
            <w:tcW w:w="266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CCD7D0E" w14:textId="77777777" w:rsidR="00150B16" w:rsidRDefault="00000000">
            <w:pPr>
              <w:keepLines/>
              <w:spacing w:after="0"/>
            </w:pPr>
            <w:r>
              <w:rPr>
                <w:sz w:val="18"/>
              </w:rPr>
              <w:t>Testing</w:t>
            </w:r>
          </w:p>
        </w:tc>
        <w:tc>
          <w:tcPr>
            <w:tcW w:w="6725"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24381FE" w14:textId="77777777" w:rsidR="00150B16" w:rsidRDefault="00000000">
            <w:pPr>
              <w:keepLines/>
              <w:spacing w:after="0"/>
            </w:pPr>
            <w:r>
              <w:rPr>
                <w:sz w:val="18"/>
              </w:rPr>
              <w:t>Postman Desktop; collection and environment</w:t>
            </w:r>
          </w:p>
        </w:tc>
      </w:tr>
    </w:tbl>
    <w:p w14:paraId="0225B34A" w14:textId="77777777" w:rsidR="00150B16" w:rsidRDefault="00150B16">
      <w:pPr>
        <w:spacing w:after="0"/>
      </w:pPr>
    </w:p>
    <w:p w14:paraId="7B5BC01F" w14:textId="77777777" w:rsidR="00150B16" w:rsidRDefault="00000000">
      <w:pPr>
        <w:pStyle w:val="SmallNote"/>
      </w:pPr>
      <w:r>
        <w:t>Prepared from Assignment1.md and Assignment1_Guide.md. Screenshot evidence and actual test results are intentionally left for the student to insert and verify.</w:t>
      </w:r>
    </w:p>
    <w:p w14:paraId="09E665D8" w14:textId="77777777" w:rsidR="00150B16" w:rsidRDefault="00000000">
      <w:r>
        <w:br w:type="page"/>
      </w:r>
    </w:p>
    <w:sdt>
      <w:sdtPr>
        <w:rPr>
          <w:lang w:val="vi-VN"/>
        </w:rPr>
        <w:id w:val="-1145120446"/>
        <w:docPartObj>
          <w:docPartGallery w:val="Table of Contents"/>
          <w:docPartUnique/>
        </w:docPartObj>
      </w:sdtPr>
      <w:sdtEndPr>
        <w:rPr>
          <w:rFonts w:ascii="Calibri" w:eastAsiaTheme="minorEastAsia" w:hAnsi="Calibri" w:cstheme="minorBidi"/>
          <w:color w:val="252E3A"/>
          <w:sz w:val="20"/>
          <w:szCs w:val="22"/>
          <w:lang w:val="en-US"/>
        </w:rPr>
      </w:sdtEndPr>
      <w:sdtContent>
        <w:p w14:paraId="33162E71" w14:textId="7FF31D45" w:rsidR="00F956DF" w:rsidRDefault="00F956DF">
          <w:pPr>
            <w:pStyle w:val="uMucluc"/>
          </w:pPr>
          <w:r>
            <w:rPr>
              <w:lang w:val="vi-VN"/>
            </w:rPr>
            <w:t>Nội dung</w:t>
          </w:r>
        </w:p>
        <w:p w14:paraId="38D025C3" w14:textId="6E31F6B9" w:rsidR="00F956DF" w:rsidRDefault="00F956DF">
          <w:pPr>
            <w:pStyle w:val="Mucluc2"/>
            <w:tabs>
              <w:tab w:val="right" w:leader="dot" w:pos="9552"/>
            </w:tabs>
            <w:rPr>
              <w:noProof/>
            </w:rPr>
          </w:pPr>
          <w:r>
            <w:fldChar w:fldCharType="begin"/>
          </w:r>
          <w:r>
            <w:instrText xml:space="preserve"> TOC \o "1-3" \h \z \u </w:instrText>
          </w:r>
          <w:r>
            <w:fldChar w:fldCharType="separate"/>
          </w:r>
          <w:hyperlink w:anchor="_Toc242384654" w:history="1">
            <w:r w:rsidRPr="00661BED">
              <w:rPr>
                <w:rStyle w:val="Siuktni"/>
                <w:noProof/>
              </w:rPr>
              <w:t>Student Information</w:t>
            </w:r>
            <w:r>
              <w:rPr>
                <w:noProof/>
                <w:webHidden/>
              </w:rPr>
              <w:tab/>
            </w:r>
            <w:r>
              <w:rPr>
                <w:noProof/>
                <w:webHidden/>
              </w:rPr>
              <w:fldChar w:fldCharType="begin"/>
            </w:r>
            <w:r>
              <w:rPr>
                <w:noProof/>
                <w:webHidden/>
              </w:rPr>
              <w:instrText xml:space="preserve"> PAGEREF _Toc242384654 \h </w:instrText>
            </w:r>
            <w:r>
              <w:rPr>
                <w:noProof/>
                <w:webHidden/>
              </w:rPr>
            </w:r>
            <w:r>
              <w:rPr>
                <w:noProof/>
                <w:webHidden/>
              </w:rPr>
              <w:fldChar w:fldCharType="separate"/>
            </w:r>
            <w:r>
              <w:rPr>
                <w:noProof/>
                <w:webHidden/>
              </w:rPr>
              <w:t>1</w:t>
            </w:r>
            <w:r>
              <w:rPr>
                <w:noProof/>
                <w:webHidden/>
              </w:rPr>
              <w:fldChar w:fldCharType="end"/>
            </w:r>
          </w:hyperlink>
        </w:p>
        <w:p w14:paraId="24458375" w14:textId="71BDDC5C" w:rsidR="00F956DF" w:rsidRDefault="00F956DF">
          <w:pPr>
            <w:pStyle w:val="Mucluc2"/>
            <w:tabs>
              <w:tab w:val="right" w:leader="dot" w:pos="9552"/>
            </w:tabs>
            <w:rPr>
              <w:noProof/>
            </w:rPr>
          </w:pPr>
          <w:hyperlink w:anchor="_Toc242384655" w:history="1">
            <w:r w:rsidRPr="00661BED">
              <w:rPr>
                <w:rStyle w:val="Siuktni"/>
                <w:noProof/>
              </w:rPr>
              <w:t>Project at a Glance</w:t>
            </w:r>
            <w:r>
              <w:rPr>
                <w:noProof/>
                <w:webHidden/>
              </w:rPr>
              <w:tab/>
            </w:r>
            <w:r>
              <w:rPr>
                <w:noProof/>
                <w:webHidden/>
              </w:rPr>
              <w:fldChar w:fldCharType="begin"/>
            </w:r>
            <w:r>
              <w:rPr>
                <w:noProof/>
                <w:webHidden/>
              </w:rPr>
              <w:instrText xml:space="preserve"> PAGEREF _Toc242384655 \h </w:instrText>
            </w:r>
            <w:r>
              <w:rPr>
                <w:noProof/>
                <w:webHidden/>
              </w:rPr>
            </w:r>
            <w:r>
              <w:rPr>
                <w:noProof/>
                <w:webHidden/>
              </w:rPr>
              <w:fldChar w:fldCharType="separate"/>
            </w:r>
            <w:r>
              <w:rPr>
                <w:noProof/>
                <w:webHidden/>
              </w:rPr>
              <w:t>1</w:t>
            </w:r>
            <w:r>
              <w:rPr>
                <w:noProof/>
                <w:webHidden/>
              </w:rPr>
              <w:fldChar w:fldCharType="end"/>
            </w:r>
          </w:hyperlink>
        </w:p>
        <w:p w14:paraId="19D0DC46" w14:textId="0AC371D8" w:rsidR="00F956DF" w:rsidRDefault="00F956DF">
          <w:pPr>
            <w:pStyle w:val="Mucluc1"/>
            <w:tabs>
              <w:tab w:val="right" w:leader="dot" w:pos="9552"/>
            </w:tabs>
            <w:rPr>
              <w:noProof/>
            </w:rPr>
          </w:pPr>
          <w:hyperlink w:anchor="_Toc242384656" w:history="1">
            <w:r w:rsidRPr="00661BED">
              <w:rPr>
                <w:rStyle w:val="Siuktni"/>
                <w:noProof/>
              </w:rPr>
              <w:t>Report Contents</w:t>
            </w:r>
            <w:r>
              <w:rPr>
                <w:noProof/>
                <w:webHidden/>
              </w:rPr>
              <w:tab/>
            </w:r>
            <w:r>
              <w:rPr>
                <w:noProof/>
                <w:webHidden/>
              </w:rPr>
              <w:fldChar w:fldCharType="begin"/>
            </w:r>
            <w:r>
              <w:rPr>
                <w:noProof/>
                <w:webHidden/>
              </w:rPr>
              <w:instrText xml:space="preserve"> PAGEREF _Toc242384656 \h </w:instrText>
            </w:r>
            <w:r>
              <w:rPr>
                <w:noProof/>
                <w:webHidden/>
              </w:rPr>
            </w:r>
            <w:r>
              <w:rPr>
                <w:noProof/>
                <w:webHidden/>
              </w:rPr>
              <w:fldChar w:fldCharType="separate"/>
            </w:r>
            <w:r>
              <w:rPr>
                <w:noProof/>
                <w:webHidden/>
              </w:rPr>
              <w:t>2</w:t>
            </w:r>
            <w:r>
              <w:rPr>
                <w:noProof/>
                <w:webHidden/>
              </w:rPr>
              <w:fldChar w:fldCharType="end"/>
            </w:r>
          </w:hyperlink>
        </w:p>
        <w:p w14:paraId="7C9F28D1" w14:textId="38FC8FD1" w:rsidR="00F956DF" w:rsidRDefault="00F956DF">
          <w:pPr>
            <w:pStyle w:val="Mucluc1"/>
            <w:tabs>
              <w:tab w:val="right" w:leader="dot" w:pos="9552"/>
            </w:tabs>
            <w:rPr>
              <w:noProof/>
            </w:rPr>
          </w:pPr>
          <w:hyperlink w:anchor="_Toc242384657" w:history="1">
            <w:r w:rsidRPr="00661BED">
              <w:rPr>
                <w:rStyle w:val="Siuktni"/>
                <w:noProof/>
              </w:rPr>
              <w:t>1. Introduction</w:t>
            </w:r>
            <w:r>
              <w:rPr>
                <w:noProof/>
                <w:webHidden/>
              </w:rPr>
              <w:tab/>
            </w:r>
            <w:r>
              <w:rPr>
                <w:noProof/>
                <w:webHidden/>
              </w:rPr>
              <w:fldChar w:fldCharType="begin"/>
            </w:r>
            <w:r>
              <w:rPr>
                <w:noProof/>
                <w:webHidden/>
              </w:rPr>
              <w:instrText xml:space="preserve"> PAGEREF _Toc242384657 \h </w:instrText>
            </w:r>
            <w:r>
              <w:rPr>
                <w:noProof/>
                <w:webHidden/>
              </w:rPr>
            </w:r>
            <w:r>
              <w:rPr>
                <w:noProof/>
                <w:webHidden/>
              </w:rPr>
              <w:fldChar w:fldCharType="separate"/>
            </w:r>
            <w:r>
              <w:rPr>
                <w:noProof/>
                <w:webHidden/>
              </w:rPr>
              <w:t>3</w:t>
            </w:r>
            <w:r>
              <w:rPr>
                <w:noProof/>
                <w:webHidden/>
              </w:rPr>
              <w:fldChar w:fldCharType="end"/>
            </w:r>
          </w:hyperlink>
        </w:p>
        <w:p w14:paraId="00EDCD65" w14:textId="6EB068C7" w:rsidR="00F956DF" w:rsidRDefault="00F956DF">
          <w:pPr>
            <w:pStyle w:val="Mucluc2"/>
            <w:tabs>
              <w:tab w:val="right" w:leader="dot" w:pos="9552"/>
            </w:tabs>
            <w:rPr>
              <w:noProof/>
            </w:rPr>
          </w:pPr>
          <w:hyperlink w:anchor="_Toc242384658" w:history="1">
            <w:r w:rsidRPr="00661BED">
              <w:rPr>
                <w:rStyle w:val="Siuktni"/>
                <w:noProof/>
              </w:rPr>
              <w:t>1.1 Project Overview</w:t>
            </w:r>
            <w:r>
              <w:rPr>
                <w:noProof/>
                <w:webHidden/>
              </w:rPr>
              <w:tab/>
            </w:r>
            <w:r>
              <w:rPr>
                <w:noProof/>
                <w:webHidden/>
              </w:rPr>
              <w:fldChar w:fldCharType="begin"/>
            </w:r>
            <w:r>
              <w:rPr>
                <w:noProof/>
                <w:webHidden/>
              </w:rPr>
              <w:instrText xml:space="preserve"> PAGEREF _Toc242384658 \h </w:instrText>
            </w:r>
            <w:r>
              <w:rPr>
                <w:noProof/>
                <w:webHidden/>
              </w:rPr>
            </w:r>
            <w:r>
              <w:rPr>
                <w:noProof/>
                <w:webHidden/>
              </w:rPr>
              <w:fldChar w:fldCharType="separate"/>
            </w:r>
            <w:r>
              <w:rPr>
                <w:noProof/>
                <w:webHidden/>
              </w:rPr>
              <w:t>3</w:t>
            </w:r>
            <w:r>
              <w:rPr>
                <w:noProof/>
                <w:webHidden/>
              </w:rPr>
              <w:fldChar w:fldCharType="end"/>
            </w:r>
          </w:hyperlink>
        </w:p>
        <w:p w14:paraId="3DED4BB9" w14:textId="0DFF1BAF" w:rsidR="00F956DF" w:rsidRDefault="00F956DF">
          <w:pPr>
            <w:pStyle w:val="Mucluc2"/>
            <w:tabs>
              <w:tab w:val="right" w:leader="dot" w:pos="9552"/>
            </w:tabs>
            <w:rPr>
              <w:noProof/>
            </w:rPr>
          </w:pPr>
          <w:hyperlink w:anchor="_Toc242384659" w:history="1">
            <w:r w:rsidRPr="00661BED">
              <w:rPr>
                <w:rStyle w:val="Siuktni"/>
                <w:noProof/>
              </w:rPr>
              <w:t>1.2 Project Objectives</w:t>
            </w:r>
            <w:r>
              <w:rPr>
                <w:noProof/>
                <w:webHidden/>
              </w:rPr>
              <w:tab/>
            </w:r>
            <w:r>
              <w:rPr>
                <w:noProof/>
                <w:webHidden/>
              </w:rPr>
              <w:fldChar w:fldCharType="begin"/>
            </w:r>
            <w:r>
              <w:rPr>
                <w:noProof/>
                <w:webHidden/>
              </w:rPr>
              <w:instrText xml:space="preserve"> PAGEREF _Toc242384659 \h </w:instrText>
            </w:r>
            <w:r>
              <w:rPr>
                <w:noProof/>
                <w:webHidden/>
              </w:rPr>
            </w:r>
            <w:r>
              <w:rPr>
                <w:noProof/>
                <w:webHidden/>
              </w:rPr>
              <w:fldChar w:fldCharType="separate"/>
            </w:r>
            <w:r>
              <w:rPr>
                <w:noProof/>
                <w:webHidden/>
              </w:rPr>
              <w:t>3</w:t>
            </w:r>
            <w:r>
              <w:rPr>
                <w:noProof/>
                <w:webHidden/>
              </w:rPr>
              <w:fldChar w:fldCharType="end"/>
            </w:r>
          </w:hyperlink>
        </w:p>
        <w:p w14:paraId="537EBC3E" w14:textId="388DBC8B" w:rsidR="00F956DF" w:rsidRDefault="00F956DF">
          <w:pPr>
            <w:pStyle w:val="Mucluc2"/>
            <w:tabs>
              <w:tab w:val="right" w:leader="dot" w:pos="9552"/>
            </w:tabs>
            <w:rPr>
              <w:noProof/>
            </w:rPr>
          </w:pPr>
          <w:hyperlink w:anchor="_Toc242384660" w:history="1">
            <w:r w:rsidRPr="00661BED">
              <w:rPr>
                <w:rStyle w:val="Siuktni"/>
                <w:noProof/>
              </w:rPr>
              <w:t>1.3 Technologies and Runtime</w:t>
            </w:r>
            <w:r>
              <w:rPr>
                <w:noProof/>
                <w:webHidden/>
              </w:rPr>
              <w:tab/>
            </w:r>
            <w:r>
              <w:rPr>
                <w:noProof/>
                <w:webHidden/>
              </w:rPr>
              <w:fldChar w:fldCharType="begin"/>
            </w:r>
            <w:r>
              <w:rPr>
                <w:noProof/>
                <w:webHidden/>
              </w:rPr>
              <w:instrText xml:space="preserve"> PAGEREF _Toc242384660 \h </w:instrText>
            </w:r>
            <w:r>
              <w:rPr>
                <w:noProof/>
                <w:webHidden/>
              </w:rPr>
            </w:r>
            <w:r>
              <w:rPr>
                <w:noProof/>
                <w:webHidden/>
              </w:rPr>
              <w:fldChar w:fldCharType="separate"/>
            </w:r>
            <w:r>
              <w:rPr>
                <w:noProof/>
                <w:webHidden/>
              </w:rPr>
              <w:t>3</w:t>
            </w:r>
            <w:r>
              <w:rPr>
                <w:noProof/>
                <w:webHidden/>
              </w:rPr>
              <w:fldChar w:fldCharType="end"/>
            </w:r>
          </w:hyperlink>
        </w:p>
        <w:p w14:paraId="40087921" w14:textId="44B5FD05" w:rsidR="00F956DF" w:rsidRDefault="00F956DF">
          <w:pPr>
            <w:pStyle w:val="Mucluc2"/>
            <w:tabs>
              <w:tab w:val="right" w:leader="dot" w:pos="9552"/>
            </w:tabs>
            <w:rPr>
              <w:noProof/>
            </w:rPr>
          </w:pPr>
          <w:hyperlink w:anchor="_Toc242384661" w:history="1">
            <w:r w:rsidRPr="00661BED">
              <w:rPr>
                <w:rStyle w:val="Siuktni"/>
                <w:noProof/>
              </w:rPr>
              <w:t>1.4 Scope of the Assignment</w:t>
            </w:r>
            <w:r>
              <w:rPr>
                <w:noProof/>
                <w:webHidden/>
              </w:rPr>
              <w:tab/>
            </w:r>
            <w:r>
              <w:rPr>
                <w:noProof/>
                <w:webHidden/>
              </w:rPr>
              <w:fldChar w:fldCharType="begin"/>
            </w:r>
            <w:r>
              <w:rPr>
                <w:noProof/>
                <w:webHidden/>
              </w:rPr>
              <w:instrText xml:space="preserve"> PAGEREF _Toc242384661 \h </w:instrText>
            </w:r>
            <w:r>
              <w:rPr>
                <w:noProof/>
                <w:webHidden/>
              </w:rPr>
            </w:r>
            <w:r>
              <w:rPr>
                <w:noProof/>
                <w:webHidden/>
              </w:rPr>
              <w:fldChar w:fldCharType="separate"/>
            </w:r>
            <w:r>
              <w:rPr>
                <w:noProof/>
                <w:webHidden/>
              </w:rPr>
              <w:t>3</w:t>
            </w:r>
            <w:r>
              <w:rPr>
                <w:noProof/>
                <w:webHidden/>
              </w:rPr>
              <w:fldChar w:fldCharType="end"/>
            </w:r>
          </w:hyperlink>
        </w:p>
        <w:p w14:paraId="201BC254" w14:textId="057938B5" w:rsidR="00F956DF" w:rsidRDefault="00F956DF">
          <w:pPr>
            <w:pStyle w:val="Mucluc1"/>
            <w:tabs>
              <w:tab w:val="right" w:leader="dot" w:pos="9552"/>
            </w:tabs>
            <w:rPr>
              <w:noProof/>
            </w:rPr>
          </w:pPr>
          <w:hyperlink w:anchor="_Toc242384662" w:history="1">
            <w:r w:rsidRPr="00661BED">
              <w:rPr>
                <w:rStyle w:val="Siuktni"/>
                <w:noProof/>
              </w:rPr>
              <w:t>2. System Architecture</w:t>
            </w:r>
            <w:r>
              <w:rPr>
                <w:noProof/>
                <w:webHidden/>
              </w:rPr>
              <w:tab/>
            </w:r>
            <w:r>
              <w:rPr>
                <w:noProof/>
                <w:webHidden/>
              </w:rPr>
              <w:fldChar w:fldCharType="begin"/>
            </w:r>
            <w:r>
              <w:rPr>
                <w:noProof/>
                <w:webHidden/>
              </w:rPr>
              <w:instrText xml:space="preserve"> PAGEREF _Toc242384662 \h </w:instrText>
            </w:r>
            <w:r>
              <w:rPr>
                <w:noProof/>
                <w:webHidden/>
              </w:rPr>
            </w:r>
            <w:r>
              <w:rPr>
                <w:noProof/>
                <w:webHidden/>
              </w:rPr>
              <w:fldChar w:fldCharType="separate"/>
            </w:r>
            <w:r>
              <w:rPr>
                <w:noProof/>
                <w:webHidden/>
              </w:rPr>
              <w:t>3</w:t>
            </w:r>
            <w:r>
              <w:rPr>
                <w:noProof/>
                <w:webHidden/>
              </w:rPr>
              <w:fldChar w:fldCharType="end"/>
            </w:r>
          </w:hyperlink>
        </w:p>
        <w:p w14:paraId="63FAD419" w14:textId="745308E1" w:rsidR="00F956DF" w:rsidRDefault="00F956DF">
          <w:pPr>
            <w:pStyle w:val="Mucluc2"/>
            <w:tabs>
              <w:tab w:val="right" w:leader="dot" w:pos="9552"/>
            </w:tabs>
            <w:rPr>
              <w:noProof/>
            </w:rPr>
          </w:pPr>
          <w:hyperlink w:anchor="_Toc242384663" w:history="1">
            <w:r w:rsidRPr="00661BED">
              <w:rPr>
                <w:rStyle w:val="Siuktni"/>
                <w:noProof/>
              </w:rPr>
              <w:t>2.1 Overall Architecture</w:t>
            </w:r>
            <w:r>
              <w:rPr>
                <w:noProof/>
                <w:webHidden/>
              </w:rPr>
              <w:tab/>
            </w:r>
            <w:r>
              <w:rPr>
                <w:noProof/>
                <w:webHidden/>
              </w:rPr>
              <w:fldChar w:fldCharType="begin"/>
            </w:r>
            <w:r>
              <w:rPr>
                <w:noProof/>
                <w:webHidden/>
              </w:rPr>
              <w:instrText xml:space="preserve"> PAGEREF _Toc242384663 \h </w:instrText>
            </w:r>
            <w:r>
              <w:rPr>
                <w:noProof/>
                <w:webHidden/>
              </w:rPr>
            </w:r>
            <w:r>
              <w:rPr>
                <w:noProof/>
                <w:webHidden/>
              </w:rPr>
              <w:fldChar w:fldCharType="separate"/>
            </w:r>
            <w:r>
              <w:rPr>
                <w:noProof/>
                <w:webHidden/>
              </w:rPr>
              <w:t>3</w:t>
            </w:r>
            <w:r>
              <w:rPr>
                <w:noProof/>
                <w:webHidden/>
              </w:rPr>
              <w:fldChar w:fldCharType="end"/>
            </w:r>
          </w:hyperlink>
        </w:p>
        <w:p w14:paraId="28A7BD24" w14:textId="02504A9D" w:rsidR="00F956DF" w:rsidRDefault="00F956DF">
          <w:pPr>
            <w:pStyle w:val="Mucluc2"/>
            <w:tabs>
              <w:tab w:val="right" w:leader="dot" w:pos="9552"/>
            </w:tabs>
            <w:rPr>
              <w:noProof/>
            </w:rPr>
          </w:pPr>
          <w:hyperlink w:anchor="_Toc242384664" w:history="1">
            <w:r w:rsidRPr="00661BED">
              <w:rPr>
                <w:rStyle w:val="Siuktni"/>
                <w:noProof/>
              </w:rPr>
              <w:t>2.2 Microservice Responsibilities</w:t>
            </w:r>
            <w:r>
              <w:rPr>
                <w:noProof/>
                <w:webHidden/>
              </w:rPr>
              <w:tab/>
            </w:r>
            <w:r>
              <w:rPr>
                <w:noProof/>
                <w:webHidden/>
              </w:rPr>
              <w:fldChar w:fldCharType="begin"/>
            </w:r>
            <w:r>
              <w:rPr>
                <w:noProof/>
                <w:webHidden/>
              </w:rPr>
              <w:instrText xml:space="preserve"> PAGEREF _Toc242384664 \h </w:instrText>
            </w:r>
            <w:r>
              <w:rPr>
                <w:noProof/>
                <w:webHidden/>
              </w:rPr>
            </w:r>
            <w:r>
              <w:rPr>
                <w:noProof/>
                <w:webHidden/>
              </w:rPr>
              <w:fldChar w:fldCharType="separate"/>
            </w:r>
            <w:r>
              <w:rPr>
                <w:noProof/>
                <w:webHidden/>
              </w:rPr>
              <w:t>4</w:t>
            </w:r>
            <w:r>
              <w:rPr>
                <w:noProof/>
                <w:webHidden/>
              </w:rPr>
              <w:fldChar w:fldCharType="end"/>
            </w:r>
          </w:hyperlink>
        </w:p>
        <w:p w14:paraId="460FE3CC" w14:textId="27AB2715" w:rsidR="00F956DF" w:rsidRDefault="00F956DF">
          <w:pPr>
            <w:pStyle w:val="Mucluc3"/>
            <w:tabs>
              <w:tab w:val="right" w:leader="dot" w:pos="9552"/>
            </w:tabs>
            <w:rPr>
              <w:noProof/>
            </w:rPr>
          </w:pPr>
          <w:hyperlink w:anchor="_Toc242384665" w:history="1">
            <w:r w:rsidRPr="00661BED">
              <w:rPr>
                <w:rStyle w:val="Siuktni"/>
                <w:noProof/>
              </w:rPr>
              <w:t>Customer Service</w:t>
            </w:r>
            <w:r>
              <w:rPr>
                <w:noProof/>
                <w:webHidden/>
              </w:rPr>
              <w:tab/>
            </w:r>
            <w:r>
              <w:rPr>
                <w:noProof/>
                <w:webHidden/>
              </w:rPr>
              <w:fldChar w:fldCharType="begin"/>
            </w:r>
            <w:r>
              <w:rPr>
                <w:noProof/>
                <w:webHidden/>
              </w:rPr>
              <w:instrText xml:space="preserve"> PAGEREF _Toc242384665 \h </w:instrText>
            </w:r>
            <w:r>
              <w:rPr>
                <w:noProof/>
                <w:webHidden/>
              </w:rPr>
            </w:r>
            <w:r>
              <w:rPr>
                <w:noProof/>
                <w:webHidden/>
              </w:rPr>
              <w:fldChar w:fldCharType="separate"/>
            </w:r>
            <w:r>
              <w:rPr>
                <w:noProof/>
                <w:webHidden/>
              </w:rPr>
              <w:t>4</w:t>
            </w:r>
            <w:r>
              <w:rPr>
                <w:noProof/>
                <w:webHidden/>
              </w:rPr>
              <w:fldChar w:fldCharType="end"/>
            </w:r>
          </w:hyperlink>
        </w:p>
        <w:p w14:paraId="6AA2DB27" w14:textId="6715305F" w:rsidR="00F956DF" w:rsidRDefault="00F956DF">
          <w:pPr>
            <w:pStyle w:val="Mucluc3"/>
            <w:tabs>
              <w:tab w:val="right" w:leader="dot" w:pos="9552"/>
            </w:tabs>
            <w:rPr>
              <w:noProof/>
            </w:rPr>
          </w:pPr>
          <w:hyperlink w:anchor="_Toc242384666" w:history="1">
            <w:r w:rsidRPr="00661BED">
              <w:rPr>
                <w:rStyle w:val="Siuktni"/>
                <w:noProof/>
              </w:rPr>
              <w:t>Movie Service</w:t>
            </w:r>
            <w:r>
              <w:rPr>
                <w:noProof/>
                <w:webHidden/>
              </w:rPr>
              <w:tab/>
            </w:r>
            <w:r>
              <w:rPr>
                <w:noProof/>
                <w:webHidden/>
              </w:rPr>
              <w:fldChar w:fldCharType="begin"/>
            </w:r>
            <w:r>
              <w:rPr>
                <w:noProof/>
                <w:webHidden/>
              </w:rPr>
              <w:instrText xml:space="preserve"> PAGEREF _Toc242384666 \h </w:instrText>
            </w:r>
            <w:r>
              <w:rPr>
                <w:noProof/>
                <w:webHidden/>
              </w:rPr>
            </w:r>
            <w:r>
              <w:rPr>
                <w:noProof/>
                <w:webHidden/>
              </w:rPr>
              <w:fldChar w:fldCharType="separate"/>
            </w:r>
            <w:r>
              <w:rPr>
                <w:noProof/>
                <w:webHidden/>
              </w:rPr>
              <w:t>4</w:t>
            </w:r>
            <w:r>
              <w:rPr>
                <w:noProof/>
                <w:webHidden/>
              </w:rPr>
              <w:fldChar w:fldCharType="end"/>
            </w:r>
          </w:hyperlink>
        </w:p>
        <w:p w14:paraId="04BE6367" w14:textId="601C5BC7" w:rsidR="00F956DF" w:rsidRDefault="00F956DF">
          <w:pPr>
            <w:pStyle w:val="Mucluc3"/>
            <w:tabs>
              <w:tab w:val="right" w:leader="dot" w:pos="9552"/>
            </w:tabs>
            <w:rPr>
              <w:noProof/>
            </w:rPr>
          </w:pPr>
          <w:hyperlink w:anchor="_Toc242384667" w:history="1">
            <w:r w:rsidRPr="00661BED">
              <w:rPr>
                <w:rStyle w:val="Siuktni"/>
                <w:noProof/>
              </w:rPr>
              <w:t>Booking Service</w:t>
            </w:r>
            <w:r>
              <w:rPr>
                <w:noProof/>
                <w:webHidden/>
              </w:rPr>
              <w:tab/>
            </w:r>
            <w:r>
              <w:rPr>
                <w:noProof/>
                <w:webHidden/>
              </w:rPr>
              <w:fldChar w:fldCharType="begin"/>
            </w:r>
            <w:r>
              <w:rPr>
                <w:noProof/>
                <w:webHidden/>
              </w:rPr>
              <w:instrText xml:space="preserve"> PAGEREF _Toc242384667 \h </w:instrText>
            </w:r>
            <w:r>
              <w:rPr>
                <w:noProof/>
                <w:webHidden/>
              </w:rPr>
            </w:r>
            <w:r>
              <w:rPr>
                <w:noProof/>
                <w:webHidden/>
              </w:rPr>
              <w:fldChar w:fldCharType="separate"/>
            </w:r>
            <w:r>
              <w:rPr>
                <w:noProof/>
                <w:webHidden/>
              </w:rPr>
              <w:t>4</w:t>
            </w:r>
            <w:r>
              <w:rPr>
                <w:noProof/>
                <w:webHidden/>
              </w:rPr>
              <w:fldChar w:fldCharType="end"/>
            </w:r>
          </w:hyperlink>
        </w:p>
        <w:p w14:paraId="16F8200A" w14:textId="19141E75" w:rsidR="00F956DF" w:rsidRDefault="00F956DF">
          <w:pPr>
            <w:pStyle w:val="Mucluc2"/>
            <w:tabs>
              <w:tab w:val="right" w:leader="dot" w:pos="9552"/>
            </w:tabs>
            <w:rPr>
              <w:noProof/>
            </w:rPr>
          </w:pPr>
          <w:hyperlink w:anchor="_Toc242384668" w:history="1">
            <w:r w:rsidRPr="00661BED">
              <w:rPr>
                <w:rStyle w:val="Siuktni"/>
                <w:noProof/>
              </w:rPr>
              <w:t>2.3 JWT Authentication and Authorization Flow</w:t>
            </w:r>
            <w:r>
              <w:rPr>
                <w:noProof/>
                <w:webHidden/>
              </w:rPr>
              <w:tab/>
            </w:r>
            <w:r>
              <w:rPr>
                <w:noProof/>
                <w:webHidden/>
              </w:rPr>
              <w:fldChar w:fldCharType="begin"/>
            </w:r>
            <w:r>
              <w:rPr>
                <w:noProof/>
                <w:webHidden/>
              </w:rPr>
              <w:instrText xml:space="preserve"> PAGEREF _Toc242384668 \h </w:instrText>
            </w:r>
            <w:r>
              <w:rPr>
                <w:noProof/>
                <w:webHidden/>
              </w:rPr>
            </w:r>
            <w:r>
              <w:rPr>
                <w:noProof/>
                <w:webHidden/>
              </w:rPr>
              <w:fldChar w:fldCharType="separate"/>
            </w:r>
            <w:r>
              <w:rPr>
                <w:noProof/>
                <w:webHidden/>
              </w:rPr>
              <w:t>4</w:t>
            </w:r>
            <w:r>
              <w:rPr>
                <w:noProof/>
                <w:webHidden/>
              </w:rPr>
              <w:fldChar w:fldCharType="end"/>
            </w:r>
          </w:hyperlink>
        </w:p>
        <w:p w14:paraId="47F1ED42" w14:textId="61C14ABF" w:rsidR="00F956DF" w:rsidRDefault="00F956DF">
          <w:pPr>
            <w:pStyle w:val="Mucluc2"/>
            <w:tabs>
              <w:tab w:val="right" w:leader="dot" w:pos="9552"/>
            </w:tabs>
            <w:rPr>
              <w:noProof/>
            </w:rPr>
          </w:pPr>
          <w:hyperlink w:anchor="_Toc242384669" w:history="1">
            <w:r w:rsidRPr="00661BED">
              <w:rPr>
                <w:rStyle w:val="Siuktni"/>
                <w:noProof/>
              </w:rPr>
              <w:t>2.4 Inter-service Communication</w:t>
            </w:r>
            <w:r>
              <w:rPr>
                <w:noProof/>
                <w:webHidden/>
              </w:rPr>
              <w:tab/>
            </w:r>
            <w:r>
              <w:rPr>
                <w:noProof/>
                <w:webHidden/>
              </w:rPr>
              <w:fldChar w:fldCharType="begin"/>
            </w:r>
            <w:r>
              <w:rPr>
                <w:noProof/>
                <w:webHidden/>
              </w:rPr>
              <w:instrText xml:space="preserve"> PAGEREF _Toc242384669 \h </w:instrText>
            </w:r>
            <w:r>
              <w:rPr>
                <w:noProof/>
                <w:webHidden/>
              </w:rPr>
            </w:r>
            <w:r>
              <w:rPr>
                <w:noProof/>
                <w:webHidden/>
              </w:rPr>
              <w:fldChar w:fldCharType="separate"/>
            </w:r>
            <w:r>
              <w:rPr>
                <w:noProof/>
                <w:webHidden/>
              </w:rPr>
              <w:t>4</w:t>
            </w:r>
            <w:r>
              <w:rPr>
                <w:noProof/>
                <w:webHidden/>
              </w:rPr>
              <w:fldChar w:fldCharType="end"/>
            </w:r>
          </w:hyperlink>
        </w:p>
        <w:p w14:paraId="2727DDB6" w14:textId="4E503169" w:rsidR="00F956DF" w:rsidRDefault="00F956DF">
          <w:pPr>
            <w:pStyle w:val="Mucluc1"/>
            <w:tabs>
              <w:tab w:val="right" w:leader="dot" w:pos="9552"/>
            </w:tabs>
            <w:rPr>
              <w:noProof/>
            </w:rPr>
          </w:pPr>
          <w:hyperlink w:anchor="_Toc242384670" w:history="1">
            <w:r w:rsidRPr="00661BED">
              <w:rPr>
                <w:rStyle w:val="Siuktni"/>
                <w:noProof/>
              </w:rPr>
              <w:t>3. Database Design</w:t>
            </w:r>
            <w:r>
              <w:rPr>
                <w:noProof/>
                <w:webHidden/>
              </w:rPr>
              <w:tab/>
            </w:r>
            <w:r>
              <w:rPr>
                <w:noProof/>
                <w:webHidden/>
              </w:rPr>
              <w:fldChar w:fldCharType="begin"/>
            </w:r>
            <w:r>
              <w:rPr>
                <w:noProof/>
                <w:webHidden/>
              </w:rPr>
              <w:instrText xml:space="preserve"> PAGEREF _Toc242384670 \h </w:instrText>
            </w:r>
            <w:r>
              <w:rPr>
                <w:noProof/>
                <w:webHidden/>
              </w:rPr>
            </w:r>
            <w:r>
              <w:rPr>
                <w:noProof/>
                <w:webHidden/>
              </w:rPr>
              <w:fldChar w:fldCharType="separate"/>
            </w:r>
            <w:r>
              <w:rPr>
                <w:noProof/>
                <w:webHidden/>
              </w:rPr>
              <w:t>5</w:t>
            </w:r>
            <w:r>
              <w:rPr>
                <w:noProof/>
                <w:webHidden/>
              </w:rPr>
              <w:fldChar w:fldCharType="end"/>
            </w:r>
          </w:hyperlink>
        </w:p>
        <w:p w14:paraId="3F7155B3" w14:textId="7399A66C" w:rsidR="00F956DF" w:rsidRDefault="00F956DF">
          <w:pPr>
            <w:pStyle w:val="Mucluc2"/>
            <w:tabs>
              <w:tab w:val="right" w:leader="dot" w:pos="9552"/>
            </w:tabs>
            <w:rPr>
              <w:noProof/>
            </w:rPr>
          </w:pPr>
          <w:hyperlink w:anchor="_Toc242384671" w:history="1">
            <w:r w:rsidRPr="00661BED">
              <w:rPr>
                <w:rStyle w:val="Siuktni"/>
                <w:noProof/>
              </w:rPr>
              <w:t>3.1 Database per Service and Polyglot Persistence</w:t>
            </w:r>
            <w:r>
              <w:rPr>
                <w:noProof/>
                <w:webHidden/>
              </w:rPr>
              <w:tab/>
            </w:r>
            <w:r>
              <w:rPr>
                <w:noProof/>
                <w:webHidden/>
              </w:rPr>
              <w:fldChar w:fldCharType="begin"/>
            </w:r>
            <w:r>
              <w:rPr>
                <w:noProof/>
                <w:webHidden/>
              </w:rPr>
              <w:instrText xml:space="preserve"> PAGEREF _Toc242384671 \h </w:instrText>
            </w:r>
            <w:r>
              <w:rPr>
                <w:noProof/>
                <w:webHidden/>
              </w:rPr>
            </w:r>
            <w:r>
              <w:rPr>
                <w:noProof/>
                <w:webHidden/>
              </w:rPr>
              <w:fldChar w:fldCharType="separate"/>
            </w:r>
            <w:r>
              <w:rPr>
                <w:noProof/>
                <w:webHidden/>
              </w:rPr>
              <w:t>5</w:t>
            </w:r>
            <w:r>
              <w:rPr>
                <w:noProof/>
                <w:webHidden/>
              </w:rPr>
              <w:fldChar w:fldCharType="end"/>
            </w:r>
          </w:hyperlink>
        </w:p>
        <w:p w14:paraId="79F191E9" w14:textId="55171820" w:rsidR="00F956DF" w:rsidRDefault="00F956DF">
          <w:pPr>
            <w:pStyle w:val="Mucluc2"/>
            <w:tabs>
              <w:tab w:val="right" w:leader="dot" w:pos="9552"/>
            </w:tabs>
            <w:rPr>
              <w:noProof/>
            </w:rPr>
          </w:pPr>
          <w:hyperlink w:anchor="_Toc242384672" w:history="1">
            <w:r w:rsidRPr="00661BED">
              <w:rPr>
                <w:rStyle w:val="Siuktni"/>
                <w:noProof/>
              </w:rPr>
              <w:t>3.2 Customer Database – SQL Server</w:t>
            </w:r>
            <w:r>
              <w:rPr>
                <w:noProof/>
                <w:webHidden/>
              </w:rPr>
              <w:tab/>
            </w:r>
            <w:r>
              <w:rPr>
                <w:noProof/>
                <w:webHidden/>
              </w:rPr>
              <w:fldChar w:fldCharType="begin"/>
            </w:r>
            <w:r>
              <w:rPr>
                <w:noProof/>
                <w:webHidden/>
              </w:rPr>
              <w:instrText xml:space="preserve"> PAGEREF _Toc242384672 \h </w:instrText>
            </w:r>
            <w:r>
              <w:rPr>
                <w:noProof/>
                <w:webHidden/>
              </w:rPr>
            </w:r>
            <w:r>
              <w:rPr>
                <w:noProof/>
                <w:webHidden/>
              </w:rPr>
              <w:fldChar w:fldCharType="separate"/>
            </w:r>
            <w:r>
              <w:rPr>
                <w:noProof/>
                <w:webHidden/>
              </w:rPr>
              <w:t>5</w:t>
            </w:r>
            <w:r>
              <w:rPr>
                <w:noProof/>
                <w:webHidden/>
              </w:rPr>
              <w:fldChar w:fldCharType="end"/>
            </w:r>
          </w:hyperlink>
        </w:p>
        <w:p w14:paraId="43778856" w14:textId="54ED783C" w:rsidR="00F956DF" w:rsidRDefault="00F956DF">
          <w:pPr>
            <w:pStyle w:val="Mucluc2"/>
            <w:tabs>
              <w:tab w:val="right" w:leader="dot" w:pos="9552"/>
            </w:tabs>
            <w:rPr>
              <w:noProof/>
            </w:rPr>
          </w:pPr>
          <w:hyperlink w:anchor="_Toc242384673" w:history="1">
            <w:r w:rsidRPr="00661BED">
              <w:rPr>
                <w:rStyle w:val="Siuktni"/>
                <w:noProof/>
              </w:rPr>
              <w:t>3.3 Movie Database – MongoDB</w:t>
            </w:r>
            <w:r>
              <w:rPr>
                <w:noProof/>
                <w:webHidden/>
              </w:rPr>
              <w:tab/>
            </w:r>
            <w:r>
              <w:rPr>
                <w:noProof/>
                <w:webHidden/>
              </w:rPr>
              <w:fldChar w:fldCharType="begin"/>
            </w:r>
            <w:r>
              <w:rPr>
                <w:noProof/>
                <w:webHidden/>
              </w:rPr>
              <w:instrText xml:space="preserve"> PAGEREF _Toc242384673 \h </w:instrText>
            </w:r>
            <w:r>
              <w:rPr>
                <w:noProof/>
                <w:webHidden/>
              </w:rPr>
            </w:r>
            <w:r>
              <w:rPr>
                <w:noProof/>
                <w:webHidden/>
              </w:rPr>
              <w:fldChar w:fldCharType="separate"/>
            </w:r>
            <w:r>
              <w:rPr>
                <w:noProof/>
                <w:webHidden/>
              </w:rPr>
              <w:t>5</w:t>
            </w:r>
            <w:r>
              <w:rPr>
                <w:noProof/>
                <w:webHidden/>
              </w:rPr>
              <w:fldChar w:fldCharType="end"/>
            </w:r>
          </w:hyperlink>
        </w:p>
        <w:p w14:paraId="5BB62C46" w14:textId="39F23BE7" w:rsidR="00F956DF" w:rsidRDefault="00F956DF">
          <w:pPr>
            <w:pStyle w:val="Mucluc2"/>
            <w:tabs>
              <w:tab w:val="right" w:leader="dot" w:pos="9552"/>
            </w:tabs>
            <w:rPr>
              <w:noProof/>
            </w:rPr>
          </w:pPr>
          <w:hyperlink w:anchor="_Toc242384674" w:history="1">
            <w:r w:rsidRPr="00661BED">
              <w:rPr>
                <w:rStyle w:val="Siuktni"/>
                <w:noProof/>
              </w:rPr>
              <w:t>3.4 Booking Database – MySQL</w:t>
            </w:r>
            <w:r>
              <w:rPr>
                <w:noProof/>
                <w:webHidden/>
              </w:rPr>
              <w:tab/>
            </w:r>
            <w:r>
              <w:rPr>
                <w:noProof/>
                <w:webHidden/>
              </w:rPr>
              <w:fldChar w:fldCharType="begin"/>
            </w:r>
            <w:r>
              <w:rPr>
                <w:noProof/>
                <w:webHidden/>
              </w:rPr>
              <w:instrText xml:space="preserve"> PAGEREF _Toc242384674 \h </w:instrText>
            </w:r>
            <w:r>
              <w:rPr>
                <w:noProof/>
                <w:webHidden/>
              </w:rPr>
            </w:r>
            <w:r>
              <w:rPr>
                <w:noProof/>
                <w:webHidden/>
              </w:rPr>
              <w:fldChar w:fldCharType="separate"/>
            </w:r>
            <w:r>
              <w:rPr>
                <w:noProof/>
                <w:webHidden/>
              </w:rPr>
              <w:t>6</w:t>
            </w:r>
            <w:r>
              <w:rPr>
                <w:noProof/>
                <w:webHidden/>
              </w:rPr>
              <w:fldChar w:fldCharType="end"/>
            </w:r>
          </w:hyperlink>
        </w:p>
        <w:p w14:paraId="76CD5BE2" w14:textId="5F3F0441" w:rsidR="00F956DF" w:rsidRDefault="00F956DF">
          <w:pPr>
            <w:pStyle w:val="Mucluc2"/>
            <w:tabs>
              <w:tab w:val="right" w:leader="dot" w:pos="9552"/>
            </w:tabs>
            <w:rPr>
              <w:noProof/>
            </w:rPr>
          </w:pPr>
          <w:hyperlink w:anchor="_Toc242384675" w:history="1">
            <w:r w:rsidRPr="00661BED">
              <w:rPr>
                <w:rStyle w:val="Siuktni"/>
                <w:noProof/>
              </w:rPr>
              <w:t>3.5 Entity Relationships and Status Values</w:t>
            </w:r>
            <w:r>
              <w:rPr>
                <w:noProof/>
                <w:webHidden/>
              </w:rPr>
              <w:tab/>
            </w:r>
            <w:r>
              <w:rPr>
                <w:noProof/>
                <w:webHidden/>
              </w:rPr>
              <w:fldChar w:fldCharType="begin"/>
            </w:r>
            <w:r>
              <w:rPr>
                <w:noProof/>
                <w:webHidden/>
              </w:rPr>
              <w:instrText xml:space="preserve"> PAGEREF _Toc242384675 \h </w:instrText>
            </w:r>
            <w:r>
              <w:rPr>
                <w:noProof/>
                <w:webHidden/>
              </w:rPr>
            </w:r>
            <w:r>
              <w:rPr>
                <w:noProof/>
                <w:webHidden/>
              </w:rPr>
              <w:fldChar w:fldCharType="separate"/>
            </w:r>
            <w:r>
              <w:rPr>
                <w:noProof/>
                <w:webHidden/>
              </w:rPr>
              <w:t>6</w:t>
            </w:r>
            <w:r>
              <w:rPr>
                <w:noProof/>
                <w:webHidden/>
              </w:rPr>
              <w:fldChar w:fldCharType="end"/>
            </w:r>
          </w:hyperlink>
        </w:p>
        <w:p w14:paraId="3F4AE0DE" w14:textId="17537101" w:rsidR="00F956DF" w:rsidRDefault="00F956DF">
          <w:pPr>
            <w:pStyle w:val="Mucluc1"/>
            <w:tabs>
              <w:tab w:val="right" w:leader="dot" w:pos="9552"/>
            </w:tabs>
            <w:rPr>
              <w:noProof/>
            </w:rPr>
          </w:pPr>
          <w:hyperlink w:anchor="_Toc242384676" w:history="1">
            <w:r w:rsidRPr="00661BED">
              <w:rPr>
                <w:rStyle w:val="Siuktni"/>
                <w:noProof/>
              </w:rPr>
              <w:t>4. Backend Development</w:t>
            </w:r>
            <w:r>
              <w:rPr>
                <w:noProof/>
                <w:webHidden/>
              </w:rPr>
              <w:tab/>
            </w:r>
            <w:r>
              <w:rPr>
                <w:noProof/>
                <w:webHidden/>
              </w:rPr>
              <w:fldChar w:fldCharType="begin"/>
            </w:r>
            <w:r>
              <w:rPr>
                <w:noProof/>
                <w:webHidden/>
              </w:rPr>
              <w:instrText xml:space="preserve"> PAGEREF _Toc242384676 \h </w:instrText>
            </w:r>
            <w:r>
              <w:rPr>
                <w:noProof/>
                <w:webHidden/>
              </w:rPr>
            </w:r>
            <w:r>
              <w:rPr>
                <w:noProof/>
                <w:webHidden/>
              </w:rPr>
              <w:fldChar w:fldCharType="separate"/>
            </w:r>
            <w:r>
              <w:rPr>
                <w:noProof/>
                <w:webHidden/>
              </w:rPr>
              <w:t>6</w:t>
            </w:r>
            <w:r>
              <w:rPr>
                <w:noProof/>
                <w:webHidden/>
              </w:rPr>
              <w:fldChar w:fldCharType="end"/>
            </w:r>
          </w:hyperlink>
        </w:p>
        <w:p w14:paraId="36A1708D" w14:textId="13C777B5" w:rsidR="00F956DF" w:rsidRDefault="00F956DF">
          <w:pPr>
            <w:pStyle w:val="Mucluc2"/>
            <w:tabs>
              <w:tab w:val="right" w:leader="dot" w:pos="9552"/>
            </w:tabs>
            <w:rPr>
              <w:noProof/>
            </w:rPr>
          </w:pPr>
          <w:hyperlink w:anchor="_Toc242384677" w:history="1">
            <w:r w:rsidRPr="00661BED">
              <w:rPr>
                <w:rStyle w:val="Siuktni"/>
                <w:noProof/>
              </w:rPr>
              <w:t>4.1 Infrastructure and Project Setup (F0)</w:t>
            </w:r>
            <w:r>
              <w:rPr>
                <w:noProof/>
                <w:webHidden/>
              </w:rPr>
              <w:tab/>
            </w:r>
            <w:r>
              <w:rPr>
                <w:noProof/>
                <w:webHidden/>
              </w:rPr>
              <w:fldChar w:fldCharType="begin"/>
            </w:r>
            <w:r>
              <w:rPr>
                <w:noProof/>
                <w:webHidden/>
              </w:rPr>
              <w:instrText xml:space="preserve"> PAGEREF _Toc242384677 \h </w:instrText>
            </w:r>
            <w:r>
              <w:rPr>
                <w:noProof/>
                <w:webHidden/>
              </w:rPr>
            </w:r>
            <w:r>
              <w:rPr>
                <w:noProof/>
                <w:webHidden/>
              </w:rPr>
              <w:fldChar w:fldCharType="separate"/>
            </w:r>
            <w:r>
              <w:rPr>
                <w:noProof/>
                <w:webHidden/>
              </w:rPr>
              <w:t>6</w:t>
            </w:r>
            <w:r>
              <w:rPr>
                <w:noProof/>
                <w:webHidden/>
              </w:rPr>
              <w:fldChar w:fldCharType="end"/>
            </w:r>
          </w:hyperlink>
        </w:p>
        <w:p w14:paraId="6A67AB22" w14:textId="775C27D3" w:rsidR="00F956DF" w:rsidRDefault="00F956DF">
          <w:pPr>
            <w:pStyle w:val="Mucluc2"/>
            <w:tabs>
              <w:tab w:val="right" w:leader="dot" w:pos="9552"/>
            </w:tabs>
            <w:rPr>
              <w:noProof/>
            </w:rPr>
          </w:pPr>
          <w:hyperlink w:anchor="_Toc242384678" w:history="1">
            <w:r w:rsidRPr="00661BED">
              <w:rPr>
                <w:rStyle w:val="Siuktni"/>
                <w:noProof/>
              </w:rPr>
              <w:t>4.2 Authentication Module (F1)</w:t>
            </w:r>
            <w:r>
              <w:rPr>
                <w:noProof/>
                <w:webHidden/>
              </w:rPr>
              <w:tab/>
            </w:r>
            <w:r>
              <w:rPr>
                <w:noProof/>
                <w:webHidden/>
              </w:rPr>
              <w:fldChar w:fldCharType="begin"/>
            </w:r>
            <w:r>
              <w:rPr>
                <w:noProof/>
                <w:webHidden/>
              </w:rPr>
              <w:instrText xml:space="preserve"> PAGEREF _Toc242384678 \h </w:instrText>
            </w:r>
            <w:r>
              <w:rPr>
                <w:noProof/>
                <w:webHidden/>
              </w:rPr>
            </w:r>
            <w:r>
              <w:rPr>
                <w:noProof/>
                <w:webHidden/>
              </w:rPr>
              <w:fldChar w:fldCharType="separate"/>
            </w:r>
            <w:r>
              <w:rPr>
                <w:noProof/>
                <w:webHidden/>
              </w:rPr>
              <w:t>7</w:t>
            </w:r>
            <w:r>
              <w:rPr>
                <w:noProof/>
                <w:webHidden/>
              </w:rPr>
              <w:fldChar w:fldCharType="end"/>
            </w:r>
          </w:hyperlink>
        </w:p>
        <w:p w14:paraId="261D365B" w14:textId="70FCFF53" w:rsidR="00F956DF" w:rsidRDefault="00F956DF">
          <w:pPr>
            <w:pStyle w:val="Mucluc2"/>
            <w:tabs>
              <w:tab w:val="right" w:leader="dot" w:pos="9552"/>
            </w:tabs>
            <w:rPr>
              <w:noProof/>
            </w:rPr>
          </w:pPr>
          <w:hyperlink w:anchor="_Toc242384679" w:history="1">
            <w:r w:rsidRPr="00661BED">
              <w:rPr>
                <w:rStyle w:val="Siuktni"/>
                <w:noProof/>
              </w:rPr>
              <w:t>4.3 Customer Registration, Profile and Admin CRUD (F2–F3)</w:t>
            </w:r>
            <w:r>
              <w:rPr>
                <w:noProof/>
                <w:webHidden/>
              </w:rPr>
              <w:tab/>
            </w:r>
            <w:r>
              <w:rPr>
                <w:noProof/>
                <w:webHidden/>
              </w:rPr>
              <w:fldChar w:fldCharType="begin"/>
            </w:r>
            <w:r>
              <w:rPr>
                <w:noProof/>
                <w:webHidden/>
              </w:rPr>
              <w:instrText xml:space="preserve"> PAGEREF _Toc242384679 \h </w:instrText>
            </w:r>
            <w:r>
              <w:rPr>
                <w:noProof/>
                <w:webHidden/>
              </w:rPr>
            </w:r>
            <w:r>
              <w:rPr>
                <w:noProof/>
                <w:webHidden/>
              </w:rPr>
              <w:fldChar w:fldCharType="separate"/>
            </w:r>
            <w:r>
              <w:rPr>
                <w:noProof/>
                <w:webHidden/>
              </w:rPr>
              <w:t>7</w:t>
            </w:r>
            <w:r>
              <w:rPr>
                <w:noProof/>
                <w:webHidden/>
              </w:rPr>
              <w:fldChar w:fldCharType="end"/>
            </w:r>
          </w:hyperlink>
        </w:p>
        <w:p w14:paraId="49BB1654" w14:textId="75CBEAAC" w:rsidR="00F956DF" w:rsidRDefault="00F956DF">
          <w:pPr>
            <w:pStyle w:val="Mucluc2"/>
            <w:tabs>
              <w:tab w:val="right" w:leader="dot" w:pos="9552"/>
            </w:tabs>
            <w:rPr>
              <w:noProof/>
            </w:rPr>
          </w:pPr>
          <w:hyperlink w:anchor="_Toc242384680" w:history="1">
            <w:r w:rsidRPr="00661BED">
              <w:rPr>
                <w:rStyle w:val="Siuktni"/>
                <w:noProof/>
              </w:rPr>
              <w:t>4.4 Genre and Cinema Room Management (F4)</w:t>
            </w:r>
            <w:r>
              <w:rPr>
                <w:noProof/>
                <w:webHidden/>
              </w:rPr>
              <w:tab/>
            </w:r>
            <w:r>
              <w:rPr>
                <w:noProof/>
                <w:webHidden/>
              </w:rPr>
              <w:fldChar w:fldCharType="begin"/>
            </w:r>
            <w:r>
              <w:rPr>
                <w:noProof/>
                <w:webHidden/>
              </w:rPr>
              <w:instrText xml:space="preserve"> PAGEREF _Toc242384680 \h </w:instrText>
            </w:r>
            <w:r>
              <w:rPr>
                <w:noProof/>
                <w:webHidden/>
              </w:rPr>
            </w:r>
            <w:r>
              <w:rPr>
                <w:noProof/>
                <w:webHidden/>
              </w:rPr>
              <w:fldChar w:fldCharType="separate"/>
            </w:r>
            <w:r>
              <w:rPr>
                <w:noProof/>
                <w:webHidden/>
              </w:rPr>
              <w:t>7</w:t>
            </w:r>
            <w:r>
              <w:rPr>
                <w:noProof/>
                <w:webHidden/>
              </w:rPr>
              <w:fldChar w:fldCharType="end"/>
            </w:r>
          </w:hyperlink>
        </w:p>
        <w:p w14:paraId="2954631E" w14:textId="5863FAEC" w:rsidR="00F956DF" w:rsidRDefault="00F956DF">
          <w:pPr>
            <w:pStyle w:val="Mucluc2"/>
            <w:tabs>
              <w:tab w:val="right" w:leader="dot" w:pos="9552"/>
            </w:tabs>
            <w:rPr>
              <w:noProof/>
            </w:rPr>
          </w:pPr>
          <w:hyperlink w:anchor="_Toc242384681" w:history="1">
            <w:r w:rsidRPr="00661BED">
              <w:rPr>
                <w:rStyle w:val="Siuktni"/>
                <w:noProof/>
              </w:rPr>
              <w:t>4.5 Movie Catalog Management (F5)</w:t>
            </w:r>
            <w:r>
              <w:rPr>
                <w:noProof/>
                <w:webHidden/>
              </w:rPr>
              <w:tab/>
            </w:r>
            <w:r>
              <w:rPr>
                <w:noProof/>
                <w:webHidden/>
              </w:rPr>
              <w:fldChar w:fldCharType="begin"/>
            </w:r>
            <w:r>
              <w:rPr>
                <w:noProof/>
                <w:webHidden/>
              </w:rPr>
              <w:instrText xml:space="preserve"> PAGEREF _Toc242384681 \h </w:instrText>
            </w:r>
            <w:r>
              <w:rPr>
                <w:noProof/>
                <w:webHidden/>
              </w:rPr>
            </w:r>
            <w:r>
              <w:rPr>
                <w:noProof/>
                <w:webHidden/>
              </w:rPr>
              <w:fldChar w:fldCharType="separate"/>
            </w:r>
            <w:r>
              <w:rPr>
                <w:noProof/>
                <w:webHidden/>
              </w:rPr>
              <w:t>7</w:t>
            </w:r>
            <w:r>
              <w:rPr>
                <w:noProof/>
                <w:webHidden/>
              </w:rPr>
              <w:fldChar w:fldCharType="end"/>
            </w:r>
          </w:hyperlink>
        </w:p>
        <w:p w14:paraId="256B3E22" w14:textId="61B6A8FE" w:rsidR="00F956DF" w:rsidRDefault="00F956DF">
          <w:pPr>
            <w:pStyle w:val="Mucluc2"/>
            <w:tabs>
              <w:tab w:val="right" w:leader="dot" w:pos="9552"/>
            </w:tabs>
            <w:rPr>
              <w:noProof/>
            </w:rPr>
          </w:pPr>
          <w:hyperlink w:anchor="_Toc242384682" w:history="1">
            <w:r w:rsidRPr="00661BED">
              <w:rPr>
                <w:rStyle w:val="Siuktni"/>
                <w:noProof/>
              </w:rPr>
              <w:t>4.6 Showtime Management (F6)</w:t>
            </w:r>
            <w:r>
              <w:rPr>
                <w:noProof/>
                <w:webHidden/>
              </w:rPr>
              <w:tab/>
            </w:r>
            <w:r>
              <w:rPr>
                <w:noProof/>
                <w:webHidden/>
              </w:rPr>
              <w:fldChar w:fldCharType="begin"/>
            </w:r>
            <w:r>
              <w:rPr>
                <w:noProof/>
                <w:webHidden/>
              </w:rPr>
              <w:instrText xml:space="preserve"> PAGEREF _Toc242384682 \h </w:instrText>
            </w:r>
            <w:r>
              <w:rPr>
                <w:noProof/>
                <w:webHidden/>
              </w:rPr>
            </w:r>
            <w:r>
              <w:rPr>
                <w:noProof/>
                <w:webHidden/>
              </w:rPr>
              <w:fldChar w:fldCharType="separate"/>
            </w:r>
            <w:r>
              <w:rPr>
                <w:noProof/>
                <w:webHidden/>
              </w:rPr>
              <w:t>8</w:t>
            </w:r>
            <w:r>
              <w:rPr>
                <w:noProof/>
                <w:webHidden/>
              </w:rPr>
              <w:fldChar w:fldCharType="end"/>
            </w:r>
          </w:hyperlink>
        </w:p>
        <w:p w14:paraId="1E3B55BA" w14:textId="787E5485" w:rsidR="00F956DF" w:rsidRDefault="00F956DF">
          <w:pPr>
            <w:pStyle w:val="Mucluc2"/>
            <w:tabs>
              <w:tab w:val="right" w:leader="dot" w:pos="9552"/>
            </w:tabs>
            <w:rPr>
              <w:noProof/>
            </w:rPr>
          </w:pPr>
          <w:hyperlink w:anchor="_Toc242384683" w:history="1">
            <w:r w:rsidRPr="00661BED">
              <w:rPr>
                <w:rStyle w:val="Siuktni"/>
                <w:noProof/>
              </w:rPr>
              <w:t>4.7 Ticket Booking and Seat Map (F7)</w:t>
            </w:r>
            <w:r>
              <w:rPr>
                <w:noProof/>
                <w:webHidden/>
              </w:rPr>
              <w:tab/>
            </w:r>
            <w:r>
              <w:rPr>
                <w:noProof/>
                <w:webHidden/>
              </w:rPr>
              <w:fldChar w:fldCharType="begin"/>
            </w:r>
            <w:r>
              <w:rPr>
                <w:noProof/>
                <w:webHidden/>
              </w:rPr>
              <w:instrText xml:space="preserve"> PAGEREF _Toc242384683 \h </w:instrText>
            </w:r>
            <w:r>
              <w:rPr>
                <w:noProof/>
                <w:webHidden/>
              </w:rPr>
            </w:r>
            <w:r>
              <w:rPr>
                <w:noProof/>
                <w:webHidden/>
              </w:rPr>
              <w:fldChar w:fldCharType="separate"/>
            </w:r>
            <w:r>
              <w:rPr>
                <w:noProof/>
                <w:webHidden/>
              </w:rPr>
              <w:t>8</w:t>
            </w:r>
            <w:r>
              <w:rPr>
                <w:noProof/>
                <w:webHidden/>
              </w:rPr>
              <w:fldChar w:fldCharType="end"/>
            </w:r>
          </w:hyperlink>
        </w:p>
        <w:p w14:paraId="65547CF6" w14:textId="62B95FFE" w:rsidR="00F956DF" w:rsidRDefault="00F956DF">
          <w:pPr>
            <w:pStyle w:val="Mucluc2"/>
            <w:tabs>
              <w:tab w:val="right" w:leader="dot" w:pos="9552"/>
            </w:tabs>
            <w:rPr>
              <w:noProof/>
            </w:rPr>
          </w:pPr>
          <w:hyperlink w:anchor="_Toc242384684" w:history="1">
            <w:r w:rsidRPr="00661BED">
              <w:rPr>
                <w:rStyle w:val="Siuktni"/>
                <w:noProof/>
              </w:rPr>
              <w:t>4.8 Booking History and Cancellation (F8)</w:t>
            </w:r>
            <w:r>
              <w:rPr>
                <w:noProof/>
                <w:webHidden/>
              </w:rPr>
              <w:tab/>
            </w:r>
            <w:r>
              <w:rPr>
                <w:noProof/>
                <w:webHidden/>
              </w:rPr>
              <w:fldChar w:fldCharType="begin"/>
            </w:r>
            <w:r>
              <w:rPr>
                <w:noProof/>
                <w:webHidden/>
              </w:rPr>
              <w:instrText xml:space="preserve"> PAGEREF _Toc242384684 \h </w:instrText>
            </w:r>
            <w:r>
              <w:rPr>
                <w:noProof/>
                <w:webHidden/>
              </w:rPr>
            </w:r>
            <w:r>
              <w:rPr>
                <w:noProof/>
                <w:webHidden/>
              </w:rPr>
              <w:fldChar w:fldCharType="separate"/>
            </w:r>
            <w:r>
              <w:rPr>
                <w:noProof/>
                <w:webHidden/>
              </w:rPr>
              <w:t>8</w:t>
            </w:r>
            <w:r>
              <w:rPr>
                <w:noProof/>
                <w:webHidden/>
              </w:rPr>
              <w:fldChar w:fldCharType="end"/>
            </w:r>
          </w:hyperlink>
        </w:p>
        <w:p w14:paraId="754AD2A3" w14:textId="4DE341B6" w:rsidR="00F956DF" w:rsidRDefault="00F956DF">
          <w:pPr>
            <w:pStyle w:val="Mucluc2"/>
            <w:tabs>
              <w:tab w:val="right" w:leader="dot" w:pos="9552"/>
            </w:tabs>
            <w:rPr>
              <w:noProof/>
            </w:rPr>
          </w:pPr>
          <w:hyperlink w:anchor="_Toc242384685" w:history="1">
            <w:r w:rsidRPr="00661BED">
              <w:rPr>
                <w:rStyle w:val="Siuktni"/>
                <w:noProof/>
              </w:rPr>
              <w:t>4.9 Revenue Report (F9)</w:t>
            </w:r>
            <w:r>
              <w:rPr>
                <w:noProof/>
                <w:webHidden/>
              </w:rPr>
              <w:tab/>
            </w:r>
            <w:r>
              <w:rPr>
                <w:noProof/>
                <w:webHidden/>
              </w:rPr>
              <w:fldChar w:fldCharType="begin"/>
            </w:r>
            <w:r>
              <w:rPr>
                <w:noProof/>
                <w:webHidden/>
              </w:rPr>
              <w:instrText xml:space="preserve"> PAGEREF _Toc242384685 \h </w:instrText>
            </w:r>
            <w:r>
              <w:rPr>
                <w:noProof/>
                <w:webHidden/>
              </w:rPr>
            </w:r>
            <w:r>
              <w:rPr>
                <w:noProof/>
                <w:webHidden/>
              </w:rPr>
              <w:fldChar w:fldCharType="separate"/>
            </w:r>
            <w:r>
              <w:rPr>
                <w:noProof/>
                <w:webHidden/>
              </w:rPr>
              <w:t>8</w:t>
            </w:r>
            <w:r>
              <w:rPr>
                <w:noProof/>
                <w:webHidden/>
              </w:rPr>
              <w:fldChar w:fldCharType="end"/>
            </w:r>
          </w:hyperlink>
        </w:p>
        <w:p w14:paraId="527FBF49" w14:textId="5BC1098D" w:rsidR="00F956DF" w:rsidRDefault="00F956DF">
          <w:pPr>
            <w:pStyle w:val="Mucluc2"/>
            <w:tabs>
              <w:tab w:val="right" w:leader="dot" w:pos="9552"/>
            </w:tabs>
            <w:rPr>
              <w:noProof/>
            </w:rPr>
          </w:pPr>
          <w:hyperlink w:anchor="_Toc242384686" w:history="1">
            <w:r w:rsidRPr="00661BED">
              <w:rPr>
                <w:rStyle w:val="Siuktni"/>
                <w:noProof/>
              </w:rPr>
              <w:t>4.10 API Gateway Security and Routing (F10)</w:t>
            </w:r>
            <w:r>
              <w:rPr>
                <w:noProof/>
                <w:webHidden/>
              </w:rPr>
              <w:tab/>
            </w:r>
            <w:r>
              <w:rPr>
                <w:noProof/>
                <w:webHidden/>
              </w:rPr>
              <w:fldChar w:fldCharType="begin"/>
            </w:r>
            <w:r>
              <w:rPr>
                <w:noProof/>
                <w:webHidden/>
              </w:rPr>
              <w:instrText xml:space="preserve"> PAGEREF _Toc242384686 \h </w:instrText>
            </w:r>
            <w:r>
              <w:rPr>
                <w:noProof/>
                <w:webHidden/>
              </w:rPr>
            </w:r>
            <w:r>
              <w:rPr>
                <w:noProof/>
                <w:webHidden/>
              </w:rPr>
              <w:fldChar w:fldCharType="separate"/>
            </w:r>
            <w:r>
              <w:rPr>
                <w:noProof/>
                <w:webHidden/>
              </w:rPr>
              <w:t>9</w:t>
            </w:r>
            <w:r>
              <w:rPr>
                <w:noProof/>
                <w:webHidden/>
              </w:rPr>
              <w:fldChar w:fldCharType="end"/>
            </w:r>
          </w:hyperlink>
        </w:p>
        <w:p w14:paraId="09DA27F8" w14:textId="4B2E45D3" w:rsidR="00F956DF" w:rsidRDefault="00F956DF">
          <w:pPr>
            <w:pStyle w:val="Mucluc1"/>
            <w:tabs>
              <w:tab w:val="right" w:leader="dot" w:pos="9552"/>
            </w:tabs>
            <w:rPr>
              <w:noProof/>
            </w:rPr>
          </w:pPr>
          <w:hyperlink w:anchor="_Toc242384687" w:history="1">
            <w:r w:rsidRPr="00661BED">
              <w:rPr>
                <w:rStyle w:val="Siuktni"/>
                <w:noProof/>
              </w:rPr>
              <w:t>5. API Specification</w:t>
            </w:r>
            <w:r>
              <w:rPr>
                <w:noProof/>
                <w:webHidden/>
              </w:rPr>
              <w:tab/>
            </w:r>
            <w:r>
              <w:rPr>
                <w:noProof/>
                <w:webHidden/>
              </w:rPr>
              <w:fldChar w:fldCharType="begin"/>
            </w:r>
            <w:r>
              <w:rPr>
                <w:noProof/>
                <w:webHidden/>
              </w:rPr>
              <w:instrText xml:space="preserve"> PAGEREF _Toc242384687 \h </w:instrText>
            </w:r>
            <w:r>
              <w:rPr>
                <w:noProof/>
                <w:webHidden/>
              </w:rPr>
            </w:r>
            <w:r>
              <w:rPr>
                <w:noProof/>
                <w:webHidden/>
              </w:rPr>
              <w:fldChar w:fldCharType="separate"/>
            </w:r>
            <w:r>
              <w:rPr>
                <w:noProof/>
                <w:webHidden/>
              </w:rPr>
              <w:t>9</w:t>
            </w:r>
            <w:r>
              <w:rPr>
                <w:noProof/>
                <w:webHidden/>
              </w:rPr>
              <w:fldChar w:fldCharType="end"/>
            </w:r>
          </w:hyperlink>
        </w:p>
        <w:p w14:paraId="113BFD69" w14:textId="3DDB49C7" w:rsidR="00F956DF" w:rsidRDefault="00F956DF">
          <w:pPr>
            <w:pStyle w:val="Mucluc2"/>
            <w:tabs>
              <w:tab w:val="right" w:leader="dot" w:pos="9552"/>
            </w:tabs>
            <w:rPr>
              <w:noProof/>
            </w:rPr>
          </w:pPr>
          <w:hyperlink w:anchor="_Toc242384688" w:history="1">
            <w:r w:rsidRPr="00661BED">
              <w:rPr>
                <w:rStyle w:val="Siuktni"/>
                <w:noProof/>
              </w:rPr>
              <w:t>5.1 Customer Service Endpoints</w:t>
            </w:r>
            <w:r>
              <w:rPr>
                <w:noProof/>
                <w:webHidden/>
              </w:rPr>
              <w:tab/>
            </w:r>
            <w:r>
              <w:rPr>
                <w:noProof/>
                <w:webHidden/>
              </w:rPr>
              <w:fldChar w:fldCharType="begin"/>
            </w:r>
            <w:r>
              <w:rPr>
                <w:noProof/>
                <w:webHidden/>
              </w:rPr>
              <w:instrText xml:space="preserve"> PAGEREF _Toc242384688 \h </w:instrText>
            </w:r>
            <w:r>
              <w:rPr>
                <w:noProof/>
                <w:webHidden/>
              </w:rPr>
            </w:r>
            <w:r>
              <w:rPr>
                <w:noProof/>
                <w:webHidden/>
              </w:rPr>
              <w:fldChar w:fldCharType="separate"/>
            </w:r>
            <w:r>
              <w:rPr>
                <w:noProof/>
                <w:webHidden/>
              </w:rPr>
              <w:t>9</w:t>
            </w:r>
            <w:r>
              <w:rPr>
                <w:noProof/>
                <w:webHidden/>
              </w:rPr>
              <w:fldChar w:fldCharType="end"/>
            </w:r>
          </w:hyperlink>
        </w:p>
        <w:p w14:paraId="45754DFB" w14:textId="389F5FE4" w:rsidR="00F956DF" w:rsidRDefault="00F956DF">
          <w:pPr>
            <w:pStyle w:val="Mucluc2"/>
            <w:tabs>
              <w:tab w:val="right" w:leader="dot" w:pos="9552"/>
            </w:tabs>
            <w:rPr>
              <w:noProof/>
            </w:rPr>
          </w:pPr>
          <w:hyperlink w:anchor="_Toc242384689" w:history="1">
            <w:r w:rsidRPr="00661BED">
              <w:rPr>
                <w:rStyle w:val="Siuktni"/>
                <w:noProof/>
              </w:rPr>
              <w:t>5.2 Movie Service Endpoints</w:t>
            </w:r>
            <w:r>
              <w:rPr>
                <w:noProof/>
                <w:webHidden/>
              </w:rPr>
              <w:tab/>
            </w:r>
            <w:r>
              <w:rPr>
                <w:noProof/>
                <w:webHidden/>
              </w:rPr>
              <w:fldChar w:fldCharType="begin"/>
            </w:r>
            <w:r>
              <w:rPr>
                <w:noProof/>
                <w:webHidden/>
              </w:rPr>
              <w:instrText xml:space="preserve"> PAGEREF _Toc242384689 \h </w:instrText>
            </w:r>
            <w:r>
              <w:rPr>
                <w:noProof/>
                <w:webHidden/>
              </w:rPr>
            </w:r>
            <w:r>
              <w:rPr>
                <w:noProof/>
                <w:webHidden/>
              </w:rPr>
              <w:fldChar w:fldCharType="separate"/>
            </w:r>
            <w:r>
              <w:rPr>
                <w:noProof/>
                <w:webHidden/>
              </w:rPr>
              <w:t>9</w:t>
            </w:r>
            <w:r>
              <w:rPr>
                <w:noProof/>
                <w:webHidden/>
              </w:rPr>
              <w:fldChar w:fldCharType="end"/>
            </w:r>
          </w:hyperlink>
        </w:p>
        <w:p w14:paraId="403D6FCC" w14:textId="74B5C130" w:rsidR="00F956DF" w:rsidRDefault="00F956DF">
          <w:pPr>
            <w:pStyle w:val="Mucluc2"/>
            <w:tabs>
              <w:tab w:val="right" w:leader="dot" w:pos="9552"/>
            </w:tabs>
            <w:rPr>
              <w:noProof/>
            </w:rPr>
          </w:pPr>
          <w:hyperlink w:anchor="_Toc242384690" w:history="1">
            <w:r w:rsidRPr="00661BED">
              <w:rPr>
                <w:rStyle w:val="Siuktni"/>
                <w:noProof/>
              </w:rPr>
              <w:t>5.3 Booking Service Endpoints</w:t>
            </w:r>
            <w:r>
              <w:rPr>
                <w:noProof/>
                <w:webHidden/>
              </w:rPr>
              <w:tab/>
            </w:r>
            <w:r>
              <w:rPr>
                <w:noProof/>
                <w:webHidden/>
              </w:rPr>
              <w:fldChar w:fldCharType="begin"/>
            </w:r>
            <w:r>
              <w:rPr>
                <w:noProof/>
                <w:webHidden/>
              </w:rPr>
              <w:instrText xml:space="preserve"> PAGEREF _Toc242384690 \h </w:instrText>
            </w:r>
            <w:r>
              <w:rPr>
                <w:noProof/>
                <w:webHidden/>
              </w:rPr>
            </w:r>
            <w:r>
              <w:rPr>
                <w:noProof/>
                <w:webHidden/>
              </w:rPr>
              <w:fldChar w:fldCharType="separate"/>
            </w:r>
            <w:r>
              <w:rPr>
                <w:noProof/>
                <w:webHidden/>
              </w:rPr>
              <w:t>10</w:t>
            </w:r>
            <w:r>
              <w:rPr>
                <w:noProof/>
                <w:webHidden/>
              </w:rPr>
              <w:fldChar w:fldCharType="end"/>
            </w:r>
          </w:hyperlink>
        </w:p>
        <w:p w14:paraId="0FF6C83E" w14:textId="3FE1D31F" w:rsidR="00F956DF" w:rsidRDefault="00F956DF">
          <w:pPr>
            <w:pStyle w:val="Mucluc1"/>
            <w:tabs>
              <w:tab w:val="right" w:leader="dot" w:pos="9552"/>
            </w:tabs>
            <w:rPr>
              <w:noProof/>
            </w:rPr>
          </w:pPr>
          <w:hyperlink w:anchor="_Toc242384691" w:history="1">
            <w:r w:rsidRPr="00661BED">
              <w:rPr>
                <w:rStyle w:val="Siuktni"/>
                <w:noProof/>
              </w:rPr>
              <w:t>6. Business Rules and Validation</w:t>
            </w:r>
            <w:r>
              <w:rPr>
                <w:noProof/>
                <w:webHidden/>
              </w:rPr>
              <w:tab/>
            </w:r>
            <w:r>
              <w:rPr>
                <w:noProof/>
                <w:webHidden/>
              </w:rPr>
              <w:fldChar w:fldCharType="begin"/>
            </w:r>
            <w:r>
              <w:rPr>
                <w:noProof/>
                <w:webHidden/>
              </w:rPr>
              <w:instrText xml:space="preserve"> PAGEREF _Toc242384691 \h </w:instrText>
            </w:r>
            <w:r>
              <w:rPr>
                <w:noProof/>
                <w:webHidden/>
              </w:rPr>
            </w:r>
            <w:r>
              <w:rPr>
                <w:noProof/>
                <w:webHidden/>
              </w:rPr>
              <w:fldChar w:fldCharType="separate"/>
            </w:r>
            <w:r>
              <w:rPr>
                <w:noProof/>
                <w:webHidden/>
              </w:rPr>
              <w:t>10</w:t>
            </w:r>
            <w:r>
              <w:rPr>
                <w:noProof/>
                <w:webHidden/>
              </w:rPr>
              <w:fldChar w:fldCharType="end"/>
            </w:r>
          </w:hyperlink>
        </w:p>
        <w:p w14:paraId="096CB1EB" w14:textId="56FF8941" w:rsidR="00F956DF" w:rsidRDefault="00F956DF">
          <w:pPr>
            <w:pStyle w:val="Mucluc2"/>
            <w:tabs>
              <w:tab w:val="right" w:leader="dot" w:pos="9552"/>
            </w:tabs>
            <w:rPr>
              <w:noProof/>
            </w:rPr>
          </w:pPr>
          <w:hyperlink w:anchor="_Toc242384692" w:history="1">
            <w:r w:rsidRPr="00661BED">
              <w:rPr>
                <w:rStyle w:val="Siuktni"/>
                <w:noProof/>
              </w:rPr>
              <w:t>6.1 Standardized Error Responses</w:t>
            </w:r>
            <w:r>
              <w:rPr>
                <w:noProof/>
                <w:webHidden/>
              </w:rPr>
              <w:tab/>
            </w:r>
            <w:r>
              <w:rPr>
                <w:noProof/>
                <w:webHidden/>
              </w:rPr>
              <w:fldChar w:fldCharType="begin"/>
            </w:r>
            <w:r>
              <w:rPr>
                <w:noProof/>
                <w:webHidden/>
              </w:rPr>
              <w:instrText xml:space="preserve"> PAGEREF _Toc242384692 \h </w:instrText>
            </w:r>
            <w:r>
              <w:rPr>
                <w:noProof/>
                <w:webHidden/>
              </w:rPr>
            </w:r>
            <w:r>
              <w:rPr>
                <w:noProof/>
                <w:webHidden/>
              </w:rPr>
              <w:fldChar w:fldCharType="separate"/>
            </w:r>
            <w:r>
              <w:rPr>
                <w:noProof/>
                <w:webHidden/>
              </w:rPr>
              <w:t>11</w:t>
            </w:r>
            <w:r>
              <w:rPr>
                <w:noProof/>
                <w:webHidden/>
              </w:rPr>
              <w:fldChar w:fldCharType="end"/>
            </w:r>
          </w:hyperlink>
        </w:p>
        <w:p w14:paraId="29F22B1C" w14:textId="7CF7439E" w:rsidR="00F956DF" w:rsidRDefault="00F956DF">
          <w:pPr>
            <w:pStyle w:val="Mucluc1"/>
            <w:tabs>
              <w:tab w:val="right" w:leader="dot" w:pos="9552"/>
            </w:tabs>
            <w:rPr>
              <w:noProof/>
            </w:rPr>
          </w:pPr>
          <w:hyperlink w:anchor="_Toc242384693" w:history="1">
            <w:r w:rsidRPr="00661BED">
              <w:rPr>
                <w:rStyle w:val="Siuktni"/>
                <w:noProof/>
              </w:rPr>
              <w:t>7. Postman Testing and Evidence</w:t>
            </w:r>
            <w:r>
              <w:rPr>
                <w:noProof/>
                <w:webHidden/>
              </w:rPr>
              <w:tab/>
            </w:r>
            <w:r>
              <w:rPr>
                <w:noProof/>
                <w:webHidden/>
              </w:rPr>
              <w:fldChar w:fldCharType="begin"/>
            </w:r>
            <w:r>
              <w:rPr>
                <w:noProof/>
                <w:webHidden/>
              </w:rPr>
              <w:instrText xml:space="preserve"> PAGEREF _Toc242384693 \h </w:instrText>
            </w:r>
            <w:r>
              <w:rPr>
                <w:noProof/>
                <w:webHidden/>
              </w:rPr>
            </w:r>
            <w:r>
              <w:rPr>
                <w:noProof/>
                <w:webHidden/>
              </w:rPr>
              <w:fldChar w:fldCharType="separate"/>
            </w:r>
            <w:r>
              <w:rPr>
                <w:noProof/>
                <w:webHidden/>
              </w:rPr>
              <w:t>11</w:t>
            </w:r>
            <w:r>
              <w:rPr>
                <w:noProof/>
                <w:webHidden/>
              </w:rPr>
              <w:fldChar w:fldCharType="end"/>
            </w:r>
          </w:hyperlink>
        </w:p>
        <w:p w14:paraId="4A6CA77D" w14:textId="0E46F626" w:rsidR="00F956DF" w:rsidRDefault="00F956DF">
          <w:pPr>
            <w:pStyle w:val="Mucluc2"/>
            <w:tabs>
              <w:tab w:val="right" w:leader="dot" w:pos="9552"/>
            </w:tabs>
            <w:rPr>
              <w:noProof/>
            </w:rPr>
          </w:pPr>
          <w:hyperlink w:anchor="_Toc242384694" w:history="1">
            <w:r w:rsidRPr="00661BED">
              <w:rPr>
                <w:rStyle w:val="Siuktni"/>
                <w:noProof/>
              </w:rPr>
              <w:t>7.1 Environment and Collection Structure</w:t>
            </w:r>
            <w:r>
              <w:rPr>
                <w:noProof/>
                <w:webHidden/>
              </w:rPr>
              <w:tab/>
            </w:r>
            <w:r>
              <w:rPr>
                <w:noProof/>
                <w:webHidden/>
              </w:rPr>
              <w:fldChar w:fldCharType="begin"/>
            </w:r>
            <w:r>
              <w:rPr>
                <w:noProof/>
                <w:webHidden/>
              </w:rPr>
              <w:instrText xml:space="preserve"> PAGEREF _Toc242384694 \h </w:instrText>
            </w:r>
            <w:r>
              <w:rPr>
                <w:noProof/>
                <w:webHidden/>
              </w:rPr>
            </w:r>
            <w:r>
              <w:rPr>
                <w:noProof/>
                <w:webHidden/>
              </w:rPr>
              <w:fldChar w:fldCharType="separate"/>
            </w:r>
            <w:r>
              <w:rPr>
                <w:noProof/>
                <w:webHidden/>
              </w:rPr>
              <w:t>11</w:t>
            </w:r>
            <w:r>
              <w:rPr>
                <w:noProof/>
                <w:webHidden/>
              </w:rPr>
              <w:fldChar w:fldCharType="end"/>
            </w:r>
          </w:hyperlink>
        </w:p>
        <w:p w14:paraId="456249D7" w14:textId="4DF71FE4" w:rsidR="00F956DF" w:rsidRDefault="00F956DF">
          <w:pPr>
            <w:pStyle w:val="Mucluc2"/>
            <w:tabs>
              <w:tab w:val="right" w:leader="dot" w:pos="9552"/>
            </w:tabs>
            <w:rPr>
              <w:noProof/>
            </w:rPr>
          </w:pPr>
          <w:hyperlink w:anchor="_Toc242384695" w:history="1">
            <w:r w:rsidRPr="00661BED">
              <w:rPr>
                <w:rStyle w:val="Siuktni"/>
                <w:noProof/>
              </w:rPr>
              <w:t>7.2 Core Test Scenarios</w:t>
            </w:r>
            <w:r>
              <w:rPr>
                <w:noProof/>
                <w:webHidden/>
              </w:rPr>
              <w:tab/>
            </w:r>
            <w:r>
              <w:rPr>
                <w:noProof/>
                <w:webHidden/>
              </w:rPr>
              <w:fldChar w:fldCharType="begin"/>
            </w:r>
            <w:r>
              <w:rPr>
                <w:noProof/>
                <w:webHidden/>
              </w:rPr>
              <w:instrText xml:space="preserve"> PAGEREF _Toc242384695 \h </w:instrText>
            </w:r>
            <w:r>
              <w:rPr>
                <w:noProof/>
                <w:webHidden/>
              </w:rPr>
            </w:r>
            <w:r>
              <w:rPr>
                <w:noProof/>
                <w:webHidden/>
              </w:rPr>
              <w:fldChar w:fldCharType="separate"/>
            </w:r>
            <w:r>
              <w:rPr>
                <w:noProof/>
                <w:webHidden/>
              </w:rPr>
              <w:t>11</w:t>
            </w:r>
            <w:r>
              <w:rPr>
                <w:noProof/>
                <w:webHidden/>
              </w:rPr>
              <w:fldChar w:fldCharType="end"/>
            </w:r>
          </w:hyperlink>
        </w:p>
        <w:p w14:paraId="66B7985E" w14:textId="3ECEA787" w:rsidR="00F956DF" w:rsidRDefault="00F956DF">
          <w:pPr>
            <w:pStyle w:val="Mucluc2"/>
            <w:tabs>
              <w:tab w:val="right" w:leader="dot" w:pos="9552"/>
            </w:tabs>
            <w:rPr>
              <w:noProof/>
            </w:rPr>
          </w:pPr>
          <w:hyperlink w:anchor="_Toc242384696" w:history="1">
            <w:r w:rsidRPr="00661BED">
              <w:rPr>
                <w:rStyle w:val="Siuktni"/>
                <w:noProof/>
              </w:rPr>
              <w:t>7.3 Example Report Assertions</w:t>
            </w:r>
            <w:r>
              <w:rPr>
                <w:noProof/>
                <w:webHidden/>
              </w:rPr>
              <w:tab/>
            </w:r>
            <w:r>
              <w:rPr>
                <w:noProof/>
                <w:webHidden/>
              </w:rPr>
              <w:fldChar w:fldCharType="begin"/>
            </w:r>
            <w:r>
              <w:rPr>
                <w:noProof/>
                <w:webHidden/>
              </w:rPr>
              <w:instrText xml:space="preserve"> PAGEREF _Toc242384696 \h </w:instrText>
            </w:r>
            <w:r>
              <w:rPr>
                <w:noProof/>
                <w:webHidden/>
              </w:rPr>
            </w:r>
            <w:r>
              <w:rPr>
                <w:noProof/>
                <w:webHidden/>
              </w:rPr>
              <w:fldChar w:fldCharType="separate"/>
            </w:r>
            <w:r>
              <w:rPr>
                <w:noProof/>
                <w:webHidden/>
              </w:rPr>
              <w:t>12</w:t>
            </w:r>
            <w:r>
              <w:rPr>
                <w:noProof/>
                <w:webHidden/>
              </w:rPr>
              <w:fldChar w:fldCharType="end"/>
            </w:r>
          </w:hyperlink>
        </w:p>
        <w:p w14:paraId="2C5D3121" w14:textId="592A391C" w:rsidR="00F956DF" w:rsidRDefault="00F956DF">
          <w:pPr>
            <w:pStyle w:val="Mucluc2"/>
            <w:tabs>
              <w:tab w:val="right" w:leader="dot" w:pos="9552"/>
            </w:tabs>
            <w:rPr>
              <w:noProof/>
            </w:rPr>
          </w:pPr>
          <w:hyperlink w:anchor="_Toc242384697" w:history="1">
            <w:r w:rsidRPr="00661BED">
              <w:rPr>
                <w:rStyle w:val="Siuktni"/>
                <w:noProof/>
              </w:rPr>
              <w:t>7.4 Collection Runner and Database Verification</w:t>
            </w:r>
            <w:r>
              <w:rPr>
                <w:noProof/>
                <w:webHidden/>
              </w:rPr>
              <w:tab/>
            </w:r>
            <w:r>
              <w:rPr>
                <w:noProof/>
                <w:webHidden/>
              </w:rPr>
              <w:fldChar w:fldCharType="begin"/>
            </w:r>
            <w:r>
              <w:rPr>
                <w:noProof/>
                <w:webHidden/>
              </w:rPr>
              <w:instrText xml:space="preserve"> PAGEREF _Toc242384697 \h </w:instrText>
            </w:r>
            <w:r>
              <w:rPr>
                <w:noProof/>
                <w:webHidden/>
              </w:rPr>
            </w:r>
            <w:r>
              <w:rPr>
                <w:noProof/>
                <w:webHidden/>
              </w:rPr>
              <w:fldChar w:fldCharType="separate"/>
            </w:r>
            <w:r>
              <w:rPr>
                <w:noProof/>
                <w:webHidden/>
              </w:rPr>
              <w:t>12</w:t>
            </w:r>
            <w:r>
              <w:rPr>
                <w:noProof/>
                <w:webHidden/>
              </w:rPr>
              <w:fldChar w:fldCharType="end"/>
            </w:r>
          </w:hyperlink>
        </w:p>
        <w:p w14:paraId="0E3296CF" w14:textId="2EB53114" w:rsidR="00F956DF" w:rsidRDefault="00F956DF">
          <w:pPr>
            <w:pStyle w:val="Mucluc1"/>
            <w:tabs>
              <w:tab w:val="right" w:leader="dot" w:pos="9552"/>
            </w:tabs>
            <w:rPr>
              <w:noProof/>
            </w:rPr>
          </w:pPr>
          <w:hyperlink w:anchor="_Toc242384698" w:history="1">
            <w:r w:rsidRPr="00661BED">
              <w:rPr>
                <w:rStyle w:val="Siuktni"/>
                <w:noProof/>
              </w:rPr>
              <w:t>8. Challenges and Solutions</w:t>
            </w:r>
            <w:r>
              <w:rPr>
                <w:noProof/>
                <w:webHidden/>
              </w:rPr>
              <w:tab/>
            </w:r>
            <w:r>
              <w:rPr>
                <w:noProof/>
                <w:webHidden/>
              </w:rPr>
              <w:fldChar w:fldCharType="begin"/>
            </w:r>
            <w:r>
              <w:rPr>
                <w:noProof/>
                <w:webHidden/>
              </w:rPr>
              <w:instrText xml:space="preserve"> PAGEREF _Toc242384698 \h </w:instrText>
            </w:r>
            <w:r>
              <w:rPr>
                <w:noProof/>
                <w:webHidden/>
              </w:rPr>
            </w:r>
            <w:r>
              <w:rPr>
                <w:noProof/>
                <w:webHidden/>
              </w:rPr>
              <w:fldChar w:fldCharType="separate"/>
            </w:r>
            <w:r>
              <w:rPr>
                <w:noProof/>
                <w:webHidden/>
              </w:rPr>
              <w:t>13</w:t>
            </w:r>
            <w:r>
              <w:rPr>
                <w:noProof/>
                <w:webHidden/>
              </w:rPr>
              <w:fldChar w:fldCharType="end"/>
            </w:r>
          </w:hyperlink>
        </w:p>
        <w:p w14:paraId="45D0322E" w14:textId="4B39C2D1" w:rsidR="00F956DF" w:rsidRDefault="00F956DF">
          <w:pPr>
            <w:pStyle w:val="Mucluc2"/>
            <w:tabs>
              <w:tab w:val="right" w:leader="dot" w:pos="9552"/>
            </w:tabs>
            <w:rPr>
              <w:noProof/>
            </w:rPr>
          </w:pPr>
          <w:hyperlink w:anchor="_Toc242384699" w:history="1">
            <w:r w:rsidRPr="00661BED">
              <w:rPr>
                <w:rStyle w:val="Siuktni"/>
                <w:noProof/>
              </w:rPr>
              <w:t>8.1 Polyglot Persistence and Identifier Types</w:t>
            </w:r>
            <w:r>
              <w:rPr>
                <w:noProof/>
                <w:webHidden/>
              </w:rPr>
              <w:tab/>
            </w:r>
            <w:r>
              <w:rPr>
                <w:noProof/>
                <w:webHidden/>
              </w:rPr>
              <w:fldChar w:fldCharType="begin"/>
            </w:r>
            <w:r>
              <w:rPr>
                <w:noProof/>
                <w:webHidden/>
              </w:rPr>
              <w:instrText xml:space="preserve"> PAGEREF _Toc242384699 \h </w:instrText>
            </w:r>
            <w:r>
              <w:rPr>
                <w:noProof/>
                <w:webHidden/>
              </w:rPr>
            </w:r>
            <w:r>
              <w:rPr>
                <w:noProof/>
                <w:webHidden/>
              </w:rPr>
              <w:fldChar w:fldCharType="separate"/>
            </w:r>
            <w:r>
              <w:rPr>
                <w:noProof/>
                <w:webHidden/>
              </w:rPr>
              <w:t>13</w:t>
            </w:r>
            <w:r>
              <w:rPr>
                <w:noProof/>
                <w:webHidden/>
              </w:rPr>
              <w:fldChar w:fldCharType="end"/>
            </w:r>
          </w:hyperlink>
        </w:p>
        <w:p w14:paraId="5F21E447" w14:textId="79FA6F95" w:rsidR="00F956DF" w:rsidRDefault="00F956DF">
          <w:pPr>
            <w:pStyle w:val="Mucluc2"/>
            <w:tabs>
              <w:tab w:val="right" w:leader="dot" w:pos="9552"/>
            </w:tabs>
            <w:rPr>
              <w:noProof/>
            </w:rPr>
          </w:pPr>
          <w:hyperlink w:anchor="_Toc242384700" w:history="1">
            <w:r w:rsidRPr="00661BED">
              <w:rPr>
                <w:rStyle w:val="Siuktni"/>
                <w:noProof/>
              </w:rPr>
              <w:t>8.2 Scheduling and Seat Consistency</w:t>
            </w:r>
            <w:r>
              <w:rPr>
                <w:noProof/>
                <w:webHidden/>
              </w:rPr>
              <w:tab/>
            </w:r>
            <w:r>
              <w:rPr>
                <w:noProof/>
                <w:webHidden/>
              </w:rPr>
              <w:fldChar w:fldCharType="begin"/>
            </w:r>
            <w:r>
              <w:rPr>
                <w:noProof/>
                <w:webHidden/>
              </w:rPr>
              <w:instrText xml:space="preserve"> PAGEREF _Toc242384700 \h </w:instrText>
            </w:r>
            <w:r>
              <w:rPr>
                <w:noProof/>
                <w:webHidden/>
              </w:rPr>
            </w:r>
            <w:r>
              <w:rPr>
                <w:noProof/>
                <w:webHidden/>
              </w:rPr>
              <w:fldChar w:fldCharType="separate"/>
            </w:r>
            <w:r>
              <w:rPr>
                <w:noProof/>
                <w:webHidden/>
              </w:rPr>
              <w:t>13</w:t>
            </w:r>
            <w:r>
              <w:rPr>
                <w:noProof/>
                <w:webHidden/>
              </w:rPr>
              <w:fldChar w:fldCharType="end"/>
            </w:r>
          </w:hyperlink>
        </w:p>
        <w:p w14:paraId="323F6244" w14:textId="2C6379F1" w:rsidR="00F956DF" w:rsidRDefault="00F956DF">
          <w:pPr>
            <w:pStyle w:val="Mucluc2"/>
            <w:tabs>
              <w:tab w:val="right" w:leader="dot" w:pos="9552"/>
            </w:tabs>
            <w:rPr>
              <w:noProof/>
            </w:rPr>
          </w:pPr>
          <w:hyperlink w:anchor="_Toc242384701" w:history="1">
            <w:r w:rsidRPr="00661BED">
              <w:rPr>
                <w:rStyle w:val="Siuktni"/>
                <w:noProof/>
              </w:rPr>
              <w:t>8.3 Authentication and Trust Boundaries</w:t>
            </w:r>
            <w:r>
              <w:rPr>
                <w:noProof/>
                <w:webHidden/>
              </w:rPr>
              <w:tab/>
            </w:r>
            <w:r>
              <w:rPr>
                <w:noProof/>
                <w:webHidden/>
              </w:rPr>
              <w:fldChar w:fldCharType="begin"/>
            </w:r>
            <w:r>
              <w:rPr>
                <w:noProof/>
                <w:webHidden/>
              </w:rPr>
              <w:instrText xml:space="preserve"> PAGEREF _Toc242384701 \h </w:instrText>
            </w:r>
            <w:r>
              <w:rPr>
                <w:noProof/>
                <w:webHidden/>
              </w:rPr>
            </w:r>
            <w:r>
              <w:rPr>
                <w:noProof/>
                <w:webHidden/>
              </w:rPr>
              <w:fldChar w:fldCharType="separate"/>
            </w:r>
            <w:r>
              <w:rPr>
                <w:noProof/>
                <w:webHidden/>
              </w:rPr>
              <w:t>13</w:t>
            </w:r>
            <w:r>
              <w:rPr>
                <w:noProof/>
                <w:webHidden/>
              </w:rPr>
              <w:fldChar w:fldCharType="end"/>
            </w:r>
          </w:hyperlink>
        </w:p>
        <w:p w14:paraId="44A9A8D0" w14:textId="4CF9A3CF" w:rsidR="00F956DF" w:rsidRDefault="00F956DF">
          <w:pPr>
            <w:pStyle w:val="Mucluc2"/>
            <w:tabs>
              <w:tab w:val="right" w:leader="dot" w:pos="9552"/>
            </w:tabs>
            <w:rPr>
              <w:noProof/>
            </w:rPr>
          </w:pPr>
          <w:hyperlink w:anchor="_Toc242384702" w:history="1">
            <w:r w:rsidRPr="00661BED">
              <w:rPr>
                <w:rStyle w:val="Siuktni"/>
                <w:noProof/>
              </w:rPr>
              <w:t>8.4 Database Initialization and Compatibility</w:t>
            </w:r>
            <w:r>
              <w:rPr>
                <w:noProof/>
                <w:webHidden/>
              </w:rPr>
              <w:tab/>
            </w:r>
            <w:r>
              <w:rPr>
                <w:noProof/>
                <w:webHidden/>
              </w:rPr>
              <w:fldChar w:fldCharType="begin"/>
            </w:r>
            <w:r>
              <w:rPr>
                <w:noProof/>
                <w:webHidden/>
              </w:rPr>
              <w:instrText xml:space="preserve"> PAGEREF _Toc242384702 \h </w:instrText>
            </w:r>
            <w:r>
              <w:rPr>
                <w:noProof/>
                <w:webHidden/>
              </w:rPr>
            </w:r>
            <w:r>
              <w:rPr>
                <w:noProof/>
                <w:webHidden/>
              </w:rPr>
              <w:fldChar w:fldCharType="separate"/>
            </w:r>
            <w:r>
              <w:rPr>
                <w:noProof/>
                <w:webHidden/>
              </w:rPr>
              <w:t>13</w:t>
            </w:r>
            <w:r>
              <w:rPr>
                <w:noProof/>
                <w:webHidden/>
              </w:rPr>
              <w:fldChar w:fldCharType="end"/>
            </w:r>
          </w:hyperlink>
        </w:p>
        <w:p w14:paraId="3BBE12CC" w14:textId="577BCEC9" w:rsidR="00F956DF" w:rsidRDefault="00F956DF">
          <w:pPr>
            <w:pStyle w:val="Mucluc2"/>
            <w:tabs>
              <w:tab w:val="right" w:leader="dot" w:pos="9552"/>
            </w:tabs>
            <w:rPr>
              <w:noProof/>
            </w:rPr>
          </w:pPr>
          <w:hyperlink w:anchor="_Toc242384703" w:history="1">
            <w:r w:rsidRPr="00661BED">
              <w:rPr>
                <w:rStyle w:val="Siuktni"/>
                <w:noProof/>
              </w:rPr>
              <w:t>8.5 Handling Service Failure and Error Codes</w:t>
            </w:r>
            <w:r>
              <w:rPr>
                <w:noProof/>
                <w:webHidden/>
              </w:rPr>
              <w:tab/>
            </w:r>
            <w:r>
              <w:rPr>
                <w:noProof/>
                <w:webHidden/>
              </w:rPr>
              <w:fldChar w:fldCharType="begin"/>
            </w:r>
            <w:r>
              <w:rPr>
                <w:noProof/>
                <w:webHidden/>
              </w:rPr>
              <w:instrText xml:space="preserve"> PAGEREF _Toc242384703 \h </w:instrText>
            </w:r>
            <w:r>
              <w:rPr>
                <w:noProof/>
                <w:webHidden/>
              </w:rPr>
            </w:r>
            <w:r>
              <w:rPr>
                <w:noProof/>
                <w:webHidden/>
              </w:rPr>
              <w:fldChar w:fldCharType="separate"/>
            </w:r>
            <w:r>
              <w:rPr>
                <w:noProof/>
                <w:webHidden/>
              </w:rPr>
              <w:t>13</w:t>
            </w:r>
            <w:r>
              <w:rPr>
                <w:noProof/>
                <w:webHidden/>
              </w:rPr>
              <w:fldChar w:fldCharType="end"/>
            </w:r>
          </w:hyperlink>
        </w:p>
        <w:p w14:paraId="05E3F0C8" w14:textId="271ABA9C" w:rsidR="00F956DF" w:rsidRDefault="00F956DF">
          <w:pPr>
            <w:pStyle w:val="Mucluc1"/>
            <w:tabs>
              <w:tab w:val="right" w:leader="dot" w:pos="9552"/>
            </w:tabs>
            <w:rPr>
              <w:noProof/>
            </w:rPr>
          </w:pPr>
          <w:hyperlink w:anchor="_Toc242384704" w:history="1">
            <w:r w:rsidRPr="00661BED">
              <w:rPr>
                <w:rStyle w:val="Siuktni"/>
                <w:noProof/>
              </w:rPr>
              <w:t>9. Deployment and Submission Checklist</w:t>
            </w:r>
            <w:r>
              <w:rPr>
                <w:noProof/>
                <w:webHidden/>
              </w:rPr>
              <w:tab/>
            </w:r>
            <w:r>
              <w:rPr>
                <w:noProof/>
                <w:webHidden/>
              </w:rPr>
              <w:fldChar w:fldCharType="begin"/>
            </w:r>
            <w:r>
              <w:rPr>
                <w:noProof/>
                <w:webHidden/>
              </w:rPr>
              <w:instrText xml:space="preserve"> PAGEREF _Toc242384704 \h </w:instrText>
            </w:r>
            <w:r>
              <w:rPr>
                <w:noProof/>
                <w:webHidden/>
              </w:rPr>
            </w:r>
            <w:r>
              <w:rPr>
                <w:noProof/>
                <w:webHidden/>
              </w:rPr>
              <w:fldChar w:fldCharType="separate"/>
            </w:r>
            <w:r>
              <w:rPr>
                <w:noProof/>
                <w:webHidden/>
              </w:rPr>
              <w:t>13</w:t>
            </w:r>
            <w:r>
              <w:rPr>
                <w:noProof/>
                <w:webHidden/>
              </w:rPr>
              <w:fldChar w:fldCharType="end"/>
            </w:r>
          </w:hyperlink>
        </w:p>
        <w:p w14:paraId="1498E5E0" w14:textId="08FABFE4" w:rsidR="00F956DF" w:rsidRDefault="00F956DF">
          <w:pPr>
            <w:pStyle w:val="Mucluc2"/>
            <w:tabs>
              <w:tab w:val="right" w:leader="dot" w:pos="9552"/>
            </w:tabs>
            <w:rPr>
              <w:noProof/>
            </w:rPr>
          </w:pPr>
          <w:hyperlink w:anchor="_Toc242384705" w:history="1">
            <w:r w:rsidRPr="00661BED">
              <w:rPr>
                <w:rStyle w:val="Siuktni"/>
                <w:noProof/>
              </w:rPr>
              <w:t>9.1 Local Startup Sequence</w:t>
            </w:r>
            <w:r>
              <w:rPr>
                <w:noProof/>
                <w:webHidden/>
              </w:rPr>
              <w:tab/>
            </w:r>
            <w:r>
              <w:rPr>
                <w:noProof/>
                <w:webHidden/>
              </w:rPr>
              <w:fldChar w:fldCharType="begin"/>
            </w:r>
            <w:r>
              <w:rPr>
                <w:noProof/>
                <w:webHidden/>
              </w:rPr>
              <w:instrText xml:space="preserve"> PAGEREF _Toc242384705 \h </w:instrText>
            </w:r>
            <w:r>
              <w:rPr>
                <w:noProof/>
                <w:webHidden/>
              </w:rPr>
            </w:r>
            <w:r>
              <w:rPr>
                <w:noProof/>
                <w:webHidden/>
              </w:rPr>
              <w:fldChar w:fldCharType="separate"/>
            </w:r>
            <w:r>
              <w:rPr>
                <w:noProof/>
                <w:webHidden/>
              </w:rPr>
              <w:t>13</w:t>
            </w:r>
            <w:r>
              <w:rPr>
                <w:noProof/>
                <w:webHidden/>
              </w:rPr>
              <w:fldChar w:fldCharType="end"/>
            </w:r>
          </w:hyperlink>
        </w:p>
        <w:p w14:paraId="48B78536" w14:textId="1F23C5EC" w:rsidR="00F956DF" w:rsidRDefault="00F956DF">
          <w:pPr>
            <w:pStyle w:val="Mucluc2"/>
            <w:tabs>
              <w:tab w:val="right" w:leader="dot" w:pos="9552"/>
            </w:tabs>
            <w:rPr>
              <w:noProof/>
            </w:rPr>
          </w:pPr>
          <w:hyperlink w:anchor="_Toc242384706" w:history="1">
            <w:r w:rsidRPr="00661BED">
              <w:rPr>
                <w:rStyle w:val="Siuktni"/>
                <w:noProof/>
              </w:rPr>
              <w:t>9.2 Required Deliverables</w:t>
            </w:r>
            <w:r>
              <w:rPr>
                <w:noProof/>
                <w:webHidden/>
              </w:rPr>
              <w:tab/>
            </w:r>
            <w:r>
              <w:rPr>
                <w:noProof/>
                <w:webHidden/>
              </w:rPr>
              <w:fldChar w:fldCharType="begin"/>
            </w:r>
            <w:r>
              <w:rPr>
                <w:noProof/>
                <w:webHidden/>
              </w:rPr>
              <w:instrText xml:space="preserve"> PAGEREF _Toc242384706 \h </w:instrText>
            </w:r>
            <w:r>
              <w:rPr>
                <w:noProof/>
                <w:webHidden/>
              </w:rPr>
            </w:r>
            <w:r>
              <w:rPr>
                <w:noProof/>
                <w:webHidden/>
              </w:rPr>
              <w:fldChar w:fldCharType="separate"/>
            </w:r>
            <w:r>
              <w:rPr>
                <w:noProof/>
                <w:webHidden/>
              </w:rPr>
              <w:t>14</w:t>
            </w:r>
            <w:r>
              <w:rPr>
                <w:noProof/>
                <w:webHidden/>
              </w:rPr>
              <w:fldChar w:fldCharType="end"/>
            </w:r>
          </w:hyperlink>
        </w:p>
        <w:p w14:paraId="437E435B" w14:textId="75723975" w:rsidR="00F956DF" w:rsidRDefault="00F956DF">
          <w:pPr>
            <w:pStyle w:val="Mucluc2"/>
            <w:tabs>
              <w:tab w:val="right" w:leader="dot" w:pos="9552"/>
            </w:tabs>
            <w:rPr>
              <w:noProof/>
            </w:rPr>
          </w:pPr>
          <w:hyperlink w:anchor="_Toc242384707" w:history="1">
            <w:r w:rsidRPr="00661BED">
              <w:rPr>
                <w:rStyle w:val="Siuktni"/>
                <w:noProof/>
              </w:rPr>
              <w:t>9.3 Screenshot Checklist for the Student</w:t>
            </w:r>
            <w:r>
              <w:rPr>
                <w:noProof/>
                <w:webHidden/>
              </w:rPr>
              <w:tab/>
            </w:r>
            <w:r>
              <w:rPr>
                <w:noProof/>
                <w:webHidden/>
              </w:rPr>
              <w:fldChar w:fldCharType="begin"/>
            </w:r>
            <w:r>
              <w:rPr>
                <w:noProof/>
                <w:webHidden/>
              </w:rPr>
              <w:instrText xml:space="preserve"> PAGEREF _Toc242384707 \h </w:instrText>
            </w:r>
            <w:r>
              <w:rPr>
                <w:noProof/>
                <w:webHidden/>
              </w:rPr>
            </w:r>
            <w:r>
              <w:rPr>
                <w:noProof/>
                <w:webHidden/>
              </w:rPr>
              <w:fldChar w:fldCharType="separate"/>
            </w:r>
            <w:r>
              <w:rPr>
                <w:noProof/>
                <w:webHidden/>
              </w:rPr>
              <w:t>14</w:t>
            </w:r>
            <w:r>
              <w:rPr>
                <w:noProof/>
                <w:webHidden/>
              </w:rPr>
              <w:fldChar w:fldCharType="end"/>
            </w:r>
          </w:hyperlink>
        </w:p>
        <w:p w14:paraId="5DEAD29F" w14:textId="0E306625" w:rsidR="00F956DF" w:rsidRDefault="00F956DF">
          <w:pPr>
            <w:pStyle w:val="Mucluc1"/>
            <w:tabs>
              <w:tab w:val="right" w:leader="dot" w:pos="9552"/>
            </w:tabs>
            <w:rPr>
              <w:noProof/>
            </w:rPr>
          </w:pPr>
          <w:hyperlink w:anchor="_Toc242384708" w:history="1">
            <w:r w:rsidRPr="00661BED">
              <w:rPr>
                <w:rStyle w:val="Siuktni"/>
                <w:noProof/>
              </w:rPr>
              <w:t>10. Conclusion and References</w:t>
            </w:r>
            <w:r>
              <w:rPr>
                <w:noProof/>
                <w:webHidden/>
              </w:rPr>
              <w:tab/>
            </w:r>
            <w:r>
              <w:rPr>
                <w:noProof/>
                <w:webHidden/>
              </w:rPr>
              <w:fldChar w:fldCharType="begin"/>
            </w:r>
            <w:r>
              <w:rPr>
                <w:noProof/>
                <w:webHidden/>
              </w:rPr>
              <w:instrText xml:space="preserve"> PAGEREF _Toc242384708 \h </w:instrText>
            </w:r>
            <w:r>
              <w:rPr>
                <w:noProof/>
                <w:webHidden/>
              </w:rPr>
            </w:r>
            <w:r>
              <w:rPr>
                <w:noProof/>
                <w:webHidden/>
              </w:rPr>
              <w:fldChar w:fldCharType="separate"/>
            </w:r>
            <w:r>
              <w:rPr>
                <w:noProof/>
                <w:webHidden/>
              </w:rPr>
              <w:t>14</w:t>
            </w:r>
            <w:r>
              <w:rPr>
                <w:noProof/>
                <w:webHidden/>
              </w:rPr>
              <w:fldChar w:fldCharType="end"/>
            </w:r>
          </w:hyperlink>
        </w:p>
        <w:p w14:paraId="149F126E" w14:textId="1E640FC8" w:rsidR="00F956DF" w:rsidRDefault="00F956DF">
          <w:pPr>
            <w:pStyle w:val="Mucluc2"/>
            <w:tabs>
              <w:tab w:val="right" w:leader="dot" w:pos="9552"/>
            </w:tabs>
            <w:rPr>
              <w:noProof/>
            </w:rPr>
          </w:pPr>
          <w:hyperlink w:anchor="_Toc242384709" w:history="1">
            <w:r w:rsidRPr="00661BED">
              <w:rPr>
                <w:rStyle w:val="Siuktni"/>
                <w:noProof/>
              </w:rPr>
              <w:t>10.1 Conclusion</w:t>
            </w:r>
            <w:r>
              <w:rPr>
                <w:noProof/>
                <w:webHidden/>
              </w:rPr>
              <w:tab/>
            </w:r>
            <w:r>
              <w:rPr>
                <w:noProof/>
                <w:webHidden/>
              </w:rPr>
              <w:fldChar w:fldCharType="begin"/>
            </w:r>
            <w:r>
              <w:rPr>
                <w:noProof/>
                <w:webHidden/>
              </w:rPr>
              <w:instrText xml:space="preserve"> PAGEREF _Toc242384709 \h </w:instrText>
            </w:r>
            <w:r>
              <w:rPr>
                <w:noProof/>
                <w:webHidden/>
              </w:rPr>
            </w:r>
            <w:r>
              <w:rPr>
                <w:noProof/>
                <w:webHidden/>
              </w:rPr>
              <w:fldChar w:fldCharType="separate"/>
            </w:r>
            <w:r>
              <w:rPr>
                <w:noProof/>
                <w:webHidden/>
              </w:rPr>
              <w:t>14</w:t>
            </w:r>
            <w:r>
              <w:rPr>
                <w:noProof/>
                <w:webHidden/>
              </w:rPr>
              <w:fldChar w:fldCharType="end"/>
            </w:r>
          </w:hyperlink>
        </w:p>
        <w:p w14:paraId="3592B252" w14:textId="3B33333B" w:rsidR="00F956DF" w:rsidRDefault="00F956DF">
          <w:pPr>
            <w:pStyle w:val="Mucluc2"/>
            <w:tabs>
              <w:tab w:val="right" w:leader="dot" w:pos="9552"/>
            </w:tabs>
            <w:rPr>
              <w:noProof/>
            </w:rPr>
          </w:pPr>
          <w:hyperlink w:anchor="_Toc242384710" w:history="1">
            <w:r w:rsidRPr="00661BED">
              <w:rPr>
                <w:rStyle w:val="Siuktni"/>
                <w:noProof/>
              </w:rPr>
              <w:t>10.2 Source Documents</w:t>
            </w:r>
            <w:r>
              <w:rPr>
                <w:noProof/>
                <w:webHidden/>
              </w:rPr>
              <w:tab/>
            </w:r>
            <w:r>
              <w:rPr>
                <w:noProof/>
                <w:webHidden/>
              </w:rPr>
              <w:fldChar w:fldCharType="begin"/>
            </w:r>
            <w:r>
              <w:rPr>
                <w:noProof/>
                <w:webHidden/>
              </w:rPr>
              <w:instrText xml:space="preserve"> PAGEREF _Toc242384710 \h </w:instrText>
            </w:r>
            <w:r>
              <w:rPr>
                <w:noProof/>
                <w:webHidden/>
              </w:rPr>
            </w:r>
            <w:r>
              <w:rPr>
                <w:noProof/>
                <w:webHidden/>
              </w:rPr>
              <w:fldChar w:fldCharType="separate"/>
            </w:r>
            <w:r>
              <w:rPr>
                <w:noProof/>
                <w:webHidden/>
              </w:rPr>
              <w:t>14</w:t>
            </w:r>
            <w:r>
              <w:rPr>
                <w:noProof/>
                <w:webHidden/>
              </w:rPr>
              <w:fldChar w:fldCharType="end"/>
            </w:r>
          </w:hyperlink>
        </w:p>
        <w:p w14:paraId="75006842" w14:textId="36413DF8" w:rsidR="00F956DF" w:rsidRDefault="00F956DF">
          <w:r>
            <w:rPr>
              <w:b/>
              <w:bCs/>
            </w:rPr>
            <w:fldChar w:fldCharType="end"/>
          </w:r>
        </w:p>
      </w:sdtContent>
    </w:sdt>
    <w:p w14:paraId="16D7ED5A" w14:textId="77777777" w:rsidR="00150B16" w:rsidRDefault="00000000">
      <w:r>
        <w:br w:type="page"/>
      </w:r>
    </w:p>
    <w:p w14:paraId="74B95F46" w14:textId="77777777" w:rsidR="00150B16" w:rsidRDefault="00000000">
      <w:pPr>
        <w:pStyle w:val="u1"/>
      </w:pPr>
      <w:bookmarkStart w:id="2" w:name="_Toc242384657"/>
      <w:r>
        <w:lastRenderedPageBreak/>
        <w:t>1. Introduction</w:t>
      </w:r>
      <w:bookmarkEnd w:id="2"/>
    </w:p>
    <w:p w14:paraId="0688E882" w14:textId="77777777" w:rsidR="00150B16" w:rsidRDefault="00000000">
      <w:pPr>
        <w:pStyle w:val="u2"/>
      </w:pPr>
      <w:bookmarkStart w:id="3" w:name="_Toc242384658"/>
      <w:r>
        <w:t>1.1 Project Overview</w:t>
      </w:r>
      <w:bookmarkEnd w:id="3"/>
    </w:p>
    <w:p w14:paraId="4D4C823E" w14:textId="77777777" w:rsidR="00150B16" w:rsidRDefault="00000000">
      <w:r>
        <w:t>FUCinemaBookingSystem is a backend-oriented cinema ticket booking platform designed around a microservices architecture. The system supports customer accounts, movie and showtime management, cinema rooms, seat availability, ticket bookings, cancellation, booking history and period-based revenue reporting. Requests from Postman or other clients enter through a single API Gateway.</w:t>
      </w:r>
    </w:p>
    <w:p w14:paraId="0B2D5526" w14:textId="77777777" w:rsidR="00150B16" w:rsidRDefault="00000000">
      <w:r>
        <w:t>The solution consists of Customer Service, Movie Service and Booking Service. Each service independently owns data in a different database engine, demonstrating polyglot persistence. Customer accounts are stored in SQL Server; movie catalog documents in MongoDB; and transactional booking information in MySQL.</w:t>
      </w:r>
    </w:p>
    <w:p w14:paraId="6528575D" w14:textId="77777777" w:rsidR="00150B16" w:rsidRDefault="00000000">
      <w:pPr>
        <w:pStyle w:val="u2"/>
      </w:pPr>
      <w:bookmarkStart w:id="4" w:name="_Toc242384659"/>
      <w:r>
        <w:t>1.2 Project Objectives</w:t>
      </w:r>
      <w:bookmarkEnd w:id="4"/>
    </w:p>
    <w:p w14:paraId="57AC6C57" w14:textId="77777777" w:rsidR="00150B16" w:rsidRDefault="00000000">
      <w:pPr>
        <w:pStyle w:val="Duudong"/>
        <w:spacing w:after="60"/>
      </w:pPr>
      <w:r>
        <w:t>Design three domain-specific RESTful microservices and route their APIs through Spring Cloud Gateway Server Web MVC.</w:t>
      </w:r>
    </w:p>
    <w:p w14:paraId="0CC5327B" w14:textId="77777777" w:rsidR="00150B16" w:rsidRDefault="00000000">
      <w:pPr>
        <w:pStyle w:val="Duudong"/>
        <w:spacing w:after="60"/>
      </w:pPr>
      <w:r>
        <w:t>Implement registration, login, profile management and role-based access for ADMIN and CUSTOMER using JWT (HS256).</w:t>
      </w:r>
    </w:p>
    <w:p w14:paraId="042E493E" w14:textId="77777777" w:rsidR="00150B16" w:rsidRDefault="00000000">
      <w:pPr>
        <w:pStyle w:val="Duudong"/>
        <w:spacing w:after="60"/>
      </w:pPr>
      <w:r>
        <w:t>Create and manage genres, cinema rooms, movies and showtimes while enforcing scheduling constraints.</w:t>
      </w:r>
    </w:p>
    <w:p w14:paraId="7EBC779B" w14:textId="77777777" w:rsidR="00150B16" w:rsidRDefault="00000000">
      <w:pPr>
        <w:pStyle w:val="Duudong"/>
        <w:spacing w:after="60"/>
      </w:pPr>
      <w:r>
        <w:t>Allow customers to select available seats, create bookings, view history and cancel eligible bookings.</w:t>
      </w:r>
    </w:p>
    <w:p w14:paraId="1F457C55" w14:textId="77777777" w:rsidR="00150B16" w:rsidRDefault="00000000">
      <w:pPr>
        <w:pStyle w:val="Duudong"/>
        <w:spacing w:after="60"/>
      </w:pPr>
      <w:r>
        <w:t>Generate administrative reports of confirmed bookings and revenue within a date range.</w:t>
      </w:r>
    </w:p>
    <w:p w14:paraId="47BF88A5" w14:textId="77777777" w:rsidR="00150B16" w:rsidRDefault="00000000">
      <w:pPr>
        <w:pStyle w:val="Duudong"/>
        <w:spacing w:after="60"/>
      </w:pPr>
      <w:r>
        <w:t>Configure three databases with Docker Compose and validate the system through a structured Postman collection.</w:t>
      </w:r>
    </w:p>
    <w:p w14:paraId="19E9EB86" w14:textId="77777777" w:rsidR="00150B16" w:rsidRDefault="00000000">
      <w:pPr>
        <w:pStyle w:val="u2"/>
      </w:pPr>
      <w:bookmarkStart w:id="5" w:name="_Toc242384660"/>
      <w:r>
        <w:t>1.3 Technologies and Runtime</w:t>
      </w:r>
      <w:bookmarkEnd w:id="5"/>
    </w:p>
    <w:tbl>
      <w:tblPr>
        <w:tblW w:w="0" w:type="auto"/>
        <w:jc w:val="center"/>
        <w:tblLayout w:type="fixed"/>
        <w:tblLook w:val="04A0" w:firstRow="1" w:lastRow="0" w:firstColumn="1" w:lastColumn="0" w:noHBand="0" w:noVBand="1"/>
      </w:tblPr>
      <w:tblGrid>
        <w:gridCol w:w="4781"/>
        <w:gridCol w:w="6653"/>
      </w:tblGrid>
      <w:tr w:rsidR="00150B16" w14:paraId="3E9B6A82" w14:textId="77777777">
        <w:trPr>
          <w:cantSplit/>
          <w:tblHeader/>
          <w:jc w:val="center"/>
        </w:trPr>
        <w:tc>
          <w:tcPr>
            <w:tcW w:w="4781"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3DFD3564" w14:textId="77777777" w:rsidR="00150B16" w:rsidRDefault="00000000">
            <w:pPr>
              <w:keepLines/>
            </w:pPr>
            <w:r>
              <w:rPr>
                <w:b/>
                <w:color w:val="FFFFFF"/>
                <w:sz w:val="17"/>
              </w:rPr>
              <w:t>Layer</w:t>
            </w:r>
          </w:p>
        </w:tc>
        <w:tc>
          <w:tcPr>
            <w:tcW w:w="4781"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35F622A2" w14:textId="77777777" w:rsidR="00150B16" w:rsidRDefault="00000000">
            <w:pPr>
              <w:keepLines/>
            </w:pPr>
            <w:r>
              <w:rPr>
                <w:b/>
                <w:color w:val="FFFFFF"/>
                <w:sz w:val="17"/>
              </w:rPr>
              <w:t>Technology / configuration</w:t>
            </w:r>
          </w:p>
        </w:tc>
      </w:tr>
      <w:tr w:rsidR="00150B16" w14:paraId="2A903D56" w14:textId="77777777">
        <w:trPr>
          <w:cantSplit/>
          <w:jc w:val="center"/>
        </w:trPr>
        <w:tc>
          <w:tcPr>
            <w:tcW w:w="273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B51C5E8" w14:textId="77777777" w:rsidR="00150B16" w:rsidRDefault="00000000">
            <w:pPr>
              <w:keepLines/>
              <w:spacing w:after="0"/>
            </w:pPr>
            <w:r>
              <w:rPr>
                <w:sz w:val="17"/>
              </w:rPr>
              <w:t>Language and framework</w:t>
            </w:r>
          </w:p>
        </w:tc>
        <w:tc>
          <w:tcPr>
            <w:tcW w:w="665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B223677" w14:textId="77777777" w:rsidR="00150B16" w:rsidRDefault="00000000">
            <w:pPr>
              <w:keepLines/>
              <w:spacing w:after="0"/>
            </w:pPr>
            <w:r>
              <w:rPr>
                <w:sz w:val="17"/>
              </w:rPr>
              <w:t>Java 21; Spring Boot 4.1.0</w:t>
            </w:r>
          </w:p>
        </w:tc>
      </w:tr>
      <w:tr w:rsidR="00150B16" w14:paraId="10710273" w14:textId="77777777">
        <w:trPr>
          <w:cantSplit/>
          <w:jc w:val="center"/>
        </w:trPr>
        <w:tc>
          <w:tcPr>
            <w:tcW w:w="273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A8DD85E" w14:textId="77777777" w:rsidR="00150B16" w:rsidRDefault="00000000">
            <w:pPr>
              <w:keepLines/>
              <w:spacing w:after="0"/>
            </w:pPr>
            <w:r>
              <w:rPr>
                <w:sz w:val="17"/>
              </w:rPr>
              <w:t>Microservices integration</w:t>
            </w:r>
          </w:p>
        </w:tc>
        <w:tc>
          <w:tcPr>
            <w:tcW w:w="665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2EB27CF8" w14:textId="77777777" w:rsidR="00150B16" w:rsidRDefault="00000000">
            <w:pPr>
              <w:keepLines/>
              <w:spacing w:after="0"/>
            </w:pPr>
            <w:r>
              <w:rPr>
                <w:sz w:val="17"/>
              </w:rPr>
              <w:t>Spring Cloud 2025.1.3; OpenFeign for booking → movie calls</w:t>
            </w:r>
          </w:p>
        </w:tc>
      </w:tr>
      <w:tr w:rsidR="00150B16" w14:paraId="0129DEC6" w14:textId="77777777">
        <w:trPr>
          <w:cantSplit/>
          <w:jc w:val="center"/>
        </w:trPr>
        <w:tc>
          <w:tcPr>
            <w:tcW w:w="273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A77ACC6" w14:textId="77777777" w:rsidR="00150B16" w:rsidRDefault="00000000">
            <w:pPr>
              <w:keepLines/>
              <w:spacing w:after="0"/>
            </w:pPr>
            <w:r>
              <w:rPr>
                <w:sz w:val="17"/>
              </w:rPr>
              <w:t>Client-facing entry</w:t>
            </w:r>
          </w:p>
        </w:tc>
        <w:tc>
          <w:tcPr>
            <w:tcW w:w="665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C2C0E35" w14:textId="77777777" w:rsidR="00150B16" w:rsidRDefault="00000000">
            <w:pPr>
              <w:keepLines/>
              <w:spacing w:after="0"/>
            </w:pPr>
            <w:r>
              <w:rPr>
                <w:sz w:val="17"/>
              </w:rPr>
              <w:t>Spring Cloud Gateway Server Web MVC, port 9000</w:t>
            </w:r>
          </w:p>
        </w:tc>
      </w:tr>
      <w:tr w:rsidR="00150B16" w14:paraId="5463B63F" w14:textId="77777777">
        <w:trPr>
          <w:cantSplit/>
          <w:jc w:val="center"/>
        </w:trPr>
        <w:tc>
          <w:tcPr>
            <w:tcW w:w="273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E540B66" w14:textId="77777777" w:rsidR="00150B16" w:rsidRDefault="00000000">
            <w:pPr>
              <w:keepLines/>
              <w:spacing w:after="0"/>
            </w:pPr>
            <w:r>
              <w:rPr>
                <w:sz w:val="17"/>
              </w:rPr>
              <w:t>Persistence and migrations</w:t>
            </w:r>
          </w:p>
        </w:tc>
        <w:tc>
          <w:tcPr>
            <w:tcW w:w="665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9462E1C" w14:textId="77777777" w:rsidR="00150B16" w:rsidRDefault="00000000">
            <w:pPr>
              <w:keepLines/>
              <w:spacing w:after="0"/>
            </w:pPr>
            <w:r>
              <w:rPr>
                <w:sz w:val="17"/>
              </w:rPr>
              <w:t>Spring Data JPA, Spring Data MongoDB, Flyway for SQL Server and MySQL</w:t>
            </w:r>
          </w:p>
        </w:tc>
      </w:tr>
      <w:tr w:rsidR="00150B16" w14:paraId="725E2DD2" w14:textId="77777777">
        <w:trPr>
          <w:cantSplit/>
          <w:jc w:val="center"/>
        </w:trPr>
        <w:tc>
          <w:tcPr>
            <w:tcW w:w="273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0537312" w14:textId="77777777" w:rsidR="00150B16" w:rsidRDefault="00000000">
            <w:pPr>
              <w:keepLines/>
              <w:spacing w:after="0"/>
            </w:pPr>
            <w:r>
              <w:rPr>
                <w:sz w:val="17"/>
              </w:rPr>
              <w:t>Authentication</w:t>
            </w:r>
          </w:p>
        </w:tc>
        <w:tc>
          <w:tcPr>
            <w:tcW w:w="665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C722765" w14:textId="77777777" w:rsidR="00150B16" w:rsidRDefault="00000000">
            <w:pPr>
              <w:keepLines/>
              <w:spacing w:after="0"/>
            </w:pPr>
            <w:r>
              <w:rPr>
                <w:sz w:val="17"/>
              </w:rPr>
              <w:t>BCrypt passwords; HS256 JWT issued by Customer Service and verified at Gateway</w:t>
            </w:r>
          </w:p>
        </w:tc>
      </w:tr>
      <w:tr w:rsidR="00150B16" w14:paraId="1951DC0E" w14:textId="77777777">
        <w:trPr>
          <w:cantSplit/>
          <w:jc w:val="center"/>
        </w:trPr>
        <w:tc>
          <w:tcPr>
            <w:tcW w:w="273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2210D34B" w14:textId="77777777" w:rsidR="00150B16" w:rsidRDefault="00000000">
            <w:pPr>
              <w:keepLines/>
              <w:spacing w:after="0"/>
            </w:pPr>
            <w:r>
              <w:rPr>
                <w:sz w:val="17"/>
              </w:rPr>
              <w:t>Execution / verification</w:t>
            </w:r>
          </w:p>
        </w:tc>
        <w:tc>
          <w:tcPr>
            <w:tcW w:w="665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A869D6A" w14:textId="77777777" w:rsidR="00150B16" w:rsidRDefault="00000000">
            <w:pPr>
              <w:keepLines/>
              <w:spacing w:after="0"/>
            </w:pPr>
            <w:r>
              <w:rPr>
                <w:sz w:val="17"/>
              </w:rPr>
              <w:t>Docker Compose, Maven, IntelliJ IDEA, Postman</w:t>
            </w:r>
          </w:p>
        </w:tc>
      </w:tr>
    </w:tbl>
    <w:p w14:paraId="7473B1F7" w14:textId="77777777" w:rsidR="00150B16" w:rsidRDefault="00150B16">
      <w:pPr>
        <w:spacing w:after="0"/>
      </w:pPr>
    </w:p>
    <w:p w14:paraId="157F495E" w14:textId="77777777" w:rsidR="00150B16" w:rsidRDefault="00000000">
      <w:pPr>
        <w:pStyle w:val="u2"/>
      </w:pPr>
      <w:bookmarkStart w:id="6" w:name="_Toc242384661"/>
      <w:r>
        <w:t>1.4 Scope of the Assignment</w:t>
      </w:r>
      <w:bookmarkEnd w:id="6"/>
    </w:p>
    <w:p w14:paraId="4F2E5FB5" w14:textId="77777777" w:rsidR="00150B16" w:rsidRDefault="00000000">
      <w:r>
        <w:t>The supplied assignment specifies three backend services, one gateway and Postman as the test client. It does not require a React frontend or a Eureka Discovery Server. The focus of this report is therefore service boundaries, APIs, data ownership, business rules and verification evidence.</w:t>
      </w:r>
    </w:p>
    <w:p w14:paraId="411A8450" w14:textId="77777777" w:rsidR="00150B16" w:rsidRDefault="00000000">
      <w:pPr>
        <w:pStyle w:val="u1"/>
      </w:pPr>
      <w:bookmarkStart w:id="7" w:name="_Toc242384662"/>
      <w:r>
        <w:t>2. System Architecture</w:t>
      </w:r>
      <w:bookmarkEnd w:id="7"/>
    </w:p>
    <w:p w14:paraId="3152B792" w14:textId="77777777" w:rsidR="00150B16" w:rsidRDefault="00000000">
      <w:pPr>
        <w:pStyle w:val="u2"/>
      </w:pPr>
      <w:bookmarkStart w:id="8" w:name="_Toc242384663"/>
      <w:r>
        <w:t>2.1 Overall Architecture</w:t>
      </w:r>
      <w:bookmarkEnd w:id="8"/>
    </w:p>
    <w:p w14:paraId="4D5932F5" w14:textId="77777777" w:rsidR="00150B16" w:rsidRDefault="00000000">
      <w:r>
        <w:t>All external traffic reaches API Gateway at http://localhost:9000. It validates JWT tokens, checks the access role, cleans and adds user-context headers and forwards requests to the responsible service. Booking Service retrieves showtime information from Movie Service through a direct internal OpenFeign call.</w:t>
      </w:r>
    </w:p>
    <w:tbl>
      <w:tblPr>
        <w:tblW w:w="0" w:type="auto"/>
        <w:jc w:val="center"/>
        <w:tblLayout w:type="fixed"/>
        <w:tblLook w:val="04A0" w:firstRow="1" w:lastRow="0" w:firstColumn="1" w:lastColumn="0" w:noHBand="0" w:noVBand="1"/>
      </w:tblPr>
      <w:tblGrid>
        <w:gridCol w:w="3187"/>
        <w:gridCol w:w="3187"/>
        <w:gridCol w:w="6581"/>
      </w:tblGrid>
      <w:tr w:rsidR="00150B16" w14:paraId="6CFBC2BD" w14:textId="77777777">
        <w:trPr>
          <w:cantSplit/>
          <w:tblHeader/>
          <w:jc w:val="center"/>
        </w:trPr>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7204AF73" w14:textId="77777777" w:rsidR="00150B16" w:rsidRDefault="00000000">
            <w:pPr>
              <w:keepLines/>
            </w:pPr>
            <w:r>
              <w:rPr>
                <w:b/>
                <w:color w:val="FFFFFF"/>
                <w:sz w:val="17"/>
              </w:rPr>
              <w:t>Component</w:t>
            </w:r>
          </w:p>
        </w:tc>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38CBD5CD" w14:textId="77777777" w:rsidR="00150B16" w:rsidRDefault="00000000">
            <w:pPr>
              <w:keepLines/>
            </w:pPr>
            <w:r>
              <w:rPr>
                <w:b/>
                <w:color w:val="FFFFFF"/>
                <w:sz w:val="17"/>
              </w:rPr>
              <w:t>Port</w:t>
            </w:r>
          </w:p>
        </w:tc>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7ED5D93C" w14:textId="77777777" w:rsidR="00150B16" w:rsidRDefault="00000000">
            <w:pPr>
              <w:keepLines/>
            </w:pPr>
            <w:r>
              <w:rPr>
                <w:b/>
                <w:color w:val="FFFFFF"/>
                <w:sz w:val="17"/>
              </w:rPr>
              <w:t>Responsibility / storage</w:t>
            </w:r>
          </w:p>
        </w:tc>
      </w:tr>
      <w:tr w:rsidR="00150B16" w14:paraId="22590CED" w14:textId="77777777">
        <w:trPr>
          <w:cantSplit/>
          <w:jc w:val="center"/>
        </w:trPr>
        <w:tc>
          <w:tcPr>
            <w:tcW w:w="2059"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16AB4E3" w14:textId="77777777" w:rsidR="00150B16" w:rsidRDefault="00000000">
            <w:pPr>
              <w:keepLines/>
              <w:spacing w:after="0"/>
            </w:pPr>
            <w:r>
              <w:rPr>
                <w:sz w:val="17"/>
              </w:rPr>
              <w:lastRenderedPageBreak/>
              <w:t>API Gateway</w:t>
            </w:r>
          </w:p>
        </w:tc>
        <w:tc>
          <w:tcPr>
            <w:tcW w:w="749"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5AA356B" w14:textId="77777777" w:rsidR="00150B16" w:rsidRDefault="00000000">
            <w:pPr>
              <w:keepLines/>
              <w:spacing w:after="0"/>
            </w:pPr>
            <w:r>
              <w:rPr>
                <w:sz w:val="17"/>
              </w:rPr>
              <w:t>9000</w:t>
            </w:r>
          </w:p>
        </w:tc>
        <w:tc>
          <w:tcPr>
            <w:tcW w:w="658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DD01241" w14:textId="77777777" w:rsidR="00150B16" w:rsidRDefault="00000000">
            <w:pPr>
              <w:keepLines/>
              <w:spacing w:after="0"/>
            </w:pPr>
            <w:r>
              <w:rPr>
                <w:sz w:val="17"/>
              </w:rPr>
              <w:t>Client entry point; security, request routing and user headers; no database.</w:t>
            </w:r>
          </w:p>
        </w:tc>
      </w:tr>
      <w:tr w:rsidR="00150B16" w14:paraId="37E7C74C" w14:textId="77777777">
        <w:trPr>
          <w:cantSplit/>
          <w:jc w:val="center"/>
        </w:trPr>
        <w:tc>
          <w:tcPr>
            <w:tcW w:w="2059"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D51943F" w14:textId="77777777" w:rsidR="00150B16" w:rsidRDefault="00000000">
            <w:pPr>
              <w:keepLines/>
              <w:spacing w:after="0"/>
            </w:pPr>
            <w:r>
              <w:rPr>
                <w:sz w:val="17"/>
              </w:rPr>
              <w:t>Customer Service</w:t>
            </w:r>
          </w:p>
        </w:tc>
        <w:tc>
          <w:tcPr>
            <w:tcW w:w="749"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DB11EE9" w14:textId="77777777" w:rsidR="00150B16" w:rsidRDefault="00000000">
            <w:pPr>
              <w:keepLines/>
              <w:spacing w:after="0"/>
            </w:pPr>
            <w:r>
              <w:rPr>
                <w:sz w:val="17"/>
              </w:rPr>
              <w:t>8081</w:t>
            </w:r>
          </w:p>
        </w:tc>
        <w:tc>
          <w:tcPr>
            <w:tcW w:w="658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EFBAB4F" w14:textId="77777777" w:rsidR="00150B16" w:rsidRDefault="00000000">
            <w:pPr>
              <w:keepLines/>
              <w:spacing w:after="0"/>
            </w:pPr>
            <w:r>
              <w:rPr>
                <w:sz w:val="17"/>
              </w:rPr>
              <w:t>Authentication, customer registration/profile, Admin CRUD; SQL Server cinema_customer.</w:t>
            </w:r>
          </w:p>
        </w:tc>
      </w:tr>
      <w:tr w:rsidR="00150B16" w14:paraId="5638B9C5" w14:textId="77777777">
        <w:trPr>
          <w:cantSplit/>
          <w:jc w:val="center"/>
        </w:trPr>
        <w:tc>
          <w:tcPr>
            <w:tcW w:w="2059"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1D58108" w14:textId="77777777" w:rsidR="00150B16" w:rsidRDefault="00000000">
            <w:pPr>
              <w:keepLines/>
              <w:spacing w:after="0"/>
            </w:pPr>
            <w:r>
              <w:rPr>
                <w:sz w:val="17"/>
              </w:rPr>
              <w:t>Movie Service</w:t>
            </w:r>
          </w:p>
        </w:tc>
        <w:tc>
          <w:tcPr>
            <w:tcW w:w="749"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6C3E242" w14:textId="77777777" w:rsidR="00150B16" w:rsidRDefault="00000000">
            <w:pPr>
              <w:keepLines/>
              <w:spacing w:after="0"/>
            </w:pPr>
            <w:r>
              <w:rPr>
                <w:sz w:val="17"/>
              </w:rPr>
              <w:t>8082</w:t>
            </w:r>
          </w:p>
        </w:tc>
        <w:tc>
          <w:tcPr>
            <w:tcW w:w="658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3CBA2FE" w14:textId="77777777" w:rsidR="00150B16" w:rsidRDefault="00000000">
            <w:pPr>
              <w:keepLines/>
              <w:spacing w:after="0"/>
            </w:pPr>
            <w:r>
              <w:rPr>
                <w:sz w:val="17"/>
              </w:rPr>
              <w:t>Genres, rooms, movies, showtimes and scheduling; MongoDB cinema_movie.</w:t>
            </w:r>
          </w:p>
        </w:tc>
      </w:tr>
      <w:tr w:rsidR="00150B16" w14:paraId="12FFFC75" w14:textId="77777777">
        <w:trPr>
          <w:cantSplit/>
          <w:jc w:val="center"/>
        </w:trPr>
        <w:tc>
          <w:tcPr>
            <w:tcW w:w="2059"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93BB00E" w14:textId="77777777" w:rsidR="00150B16" w:rsidRDefault="00000000">
            <w:pPr>
              <w:keepLines/>
              <w:spacing w:after="0"/>
            </w:pPr>
            <w:r>
              <w:rPr>
                <w:sz w:val="17"/>
              </w:rPr>
              <w:t>Booking Service</w:t>
            </w:r>
          </w:p>
        </w:tc>
        <w:tc>
          <w:tcPr>
            <w:tcW w:w="749"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1DDDBBB" w14:textId="77777777" w:rsidR="00150B16" w:rsidRDefault="00000000">
            <w:pPr>
              <w:keepLines/>
              <w:spacing w:after="0"/>
            </w:pPr>
            <w:r>
              <w:rPr>
                <w:sz w:val="17"/>
              </w:rPr>
              <w:t>8083</w:t>
            </w:r>
          </w:p>
        </w:tc>
        <w:tc>
          <w:tcPr>
            <w:tcW w:w="658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7437C30" w14:textId="77777777" w:rsidR="00150B16" w:rsidRDefault="00000000">
            <w:pPr>
              <w:keepLines/>
              <w:spacing w:after="0"/>
            </w:pPr>
            <w:r>
              <w:rPr>
                <w:sz w:val="17"/>
              </w:rPr>
              <w:t>Seat availability, booking lifecycle and revenue report; MySQL cinema_booking.</w:t>
            </w:r>
          </w:p>
        </w:tc>
      </w:tr>
    </w:tbl>
    <w:p w14:paraId="0184BEC5" w14:textId="77777777" w:rsidR="00150B16" w:rsidRDefault="00150B16">
      <w:pPr>
        <w:spacing w:after="0"/>
      </w:pPr>
    </w:p>
    <w:tbl>
      <w:tblPr>
        <w:tblW w:w="0" w:type="auto"/>
        <w:tblLayout w:type="fixed"/>
        <w:tblLook w:val="04A0" w:firstRow="1" w:lastRow="0" w:firstColumn="1" w:lastColumn="0" w:noHBand="0" w:noVBand="1"/>
      </w:tblPr>
      <w:tblGrid>
        <w:gridCol w:w="9562"/>
      </w:tblGrid>
      <w:tr w:rsidR="00150B16" w14:paraId="1C37BE07" w14:textId="77777777">
        <w:trPr>
          <w:trHeight w:val="1296"/>
        </w:trPr>
        <w:tc>
          <w:tcPr>
            <w:tcW w:w="9562" w:type="dxa"/>
            <w:tcBorders>
              <w:top w:val="single" w:sz="4" w:space="0" w:color="8FB0C8"/>
              <w:left w:val="single" w:sz="4" w:space="0" w:color="8FB0C8"/>
              <w:bottom w:val="single" w:sz="4" w:space="0" w:color="8FB0C8"/>
              <w:right w:val="single" w:sz="4" w:space="0" w:color="8FB0C8"/>
            </w:tcBorders>
            <w:shd w:val="clear" w:color="auto" w:fill="F2F6F9"/>
            <w:tcMar>
              <w:top w:w="70" w:type="dxa"/>
              <w:left w:w="90" w:type="dxa"/>
              <w:bottom w:w="70" w:type="dxa"/>
              <w:right w:w="90" w:type="dxa"/>
            </w:tcMar>
            <w:vAlign w:val="center"/>
          </w:tcPr>
          <w:p w14:paraId="5C9729C3" w14:textId="77777777" w:rsidR="00150B16" w:rsidRDefault="00000000">
            <w:pPr>
              <w:jc w:val="center"/>
            </w:pPr>
            <w:r>
              <w:rPr>
                <w:b/>
                <w:color w:val="0F747D"/>
                <w:sz w:val="18"/>
              </w:rPr>
              <w:t>[ INSERT YOUR SCREENSHOT HERE ]</w:t>
            </w:r>
          </w:p>
          <w:p w14:paraId="2E29FF66" w14:textId="77777777" w:rsidR="00150B16" w:rsidRDefault="00000000">
            <w:pPr>
              <w:jc w:val="center"/>
            </w:pPr>
            <w:r>
              <w:rPr>
                <w:color w:val="5D6977"/>
                <w:sz w:val="17"/>
              </w:rPr>
              <w:t>Draw or capture the overall architecture: Postman → Gateway (:9000) → three services; Booking → Movie via OpenFeign; one database per service.</w:t>
            </w:r>
          </w:p>
        </w:tc>
      </w:tr>
    </w:tbl>
    <w:p w14:paraId="2181E172" w14:textId="77777777" w:rsidR="00150B16" w:rsidRDefault="00000000">
      <w:pPr>
        <w:pStyle w:val="Chuthich"/>
        <w:jc w:val="center"/>
      </w:pPr>
      <w:r>
        <w:t>Figure 2.1. Overall system architecture (student evidence).</w:t>
      </w:r>
    </w:p>
    <w:p w14:paraId="0EB29029" w14:textId="77777777" w:rsidR="00150B16" w:rsidRDefault="00000000">
      <w:pPr>
        <w:pStyle w:val="u2"/>
      </w:pPr>
      <w:bookmarkStart w:id="9" w:name="_Toc242384664"/>
      <w:r>
        <w:t>2.2 Microservice Responsibilities</w:t>
      </w:r>
      <w:bookmarkEnd w:id="9"/>
    </w:p>
    <w:p w14:paraId="73511BC8" w14:textId="77777777" w:rsidR="00150B16" w:rsidRDefault="00000000">
      <w:pPr>
        <w:pStyle w:val="u3"/>
      </w:pPr>
      <w:bookmarkStart w:id="10" w:name="_Toc242384665"/>
      <w:r>
        <w:t>Customer Service</w:t>
      </w:r>
      <w:bookmarkEnd w:id="10"/>
    </w:p>
    <w:p w14:paraId="09A3ABEA" w14:textId="77777777" w:rsidR="00150B16" w:rsidRDefault="00000000">
      <w:r>
        <w:t>Provides public customer registration and authentication. It performs BCrypt password verification, issues HS256 access tokens with sub, uid, role, iat and exp claims, and blocks INACTIVE accounts. Authenticated customers can view/update their own profile and change passwords. ADMIN can search, create, update and soft-delete customer records.</w:t>
      </w:r>
    </w:p>
    <w:p w14:paraId="6706E4FB" w14:textId="77777777" w:rsidR="00150B16" w:rsidRDefault="00000000">
      <w:pPr>
        <w:pStyle w:val="u3"/>
      </w:pPr>
      <w:bookmarkStart w:id="11" w:name="_Toc242384666"/>
      <w:r>
        <w:t>Movie Service</w:t>
      </w:r>
      <w:bookmarkEnd w:id="11"/>
    </w:p>
    <w:p w14:paraId="0E8B5B23" w14:textId="77777777" w:rsidR="00150B16" w:rsidRDefault="00000000">
      <w:r>
        <w:t>Manages Genre, CinemaRoom, Movie and Showtime as MongoDB documents. It supports catalog searching, valid entity references, room state checks, showtime conflict detection and soft cancellation of showtimes. Showtime responses include seatRows, seatsPerRow and ticketPrice for the Booking Service.</w:t>
      </w:r>
    </w:p>
    <w:p w14:paraId="1333FB0D" w14:textId="77777777" w:rsidR="00150B16" w:rsidRDefault="00000000">
      <w:pPr>
        <w:pStyle w:val="u3"/>
      </w:pPr>
      <w:bookmarkStart w:id="12" w:name="_Toc242384667"/>
      <w:r>
        <w:t>Booking Service</w:t>
      </w:r>
      <w:bookmarkEnd w:id="12"/>
    </w:p>
    <w:p w14:paraId="4C32D114" w14:textId="77777777" w:rsidR="00150B16" w:rsidRDefault="00000000">
      <w:r>
        <w:t>Stores Booking and BookingDetail in MySQL, with ACID persistence of a booking and its tickets. It uses OpenFeign to validate each showtime, checks seat layout and conflicts, computes prices on the server and stores movie/title/room/start-time snapshots. The service also handles customer history, cancellations and reports.</w:t>
      </w:r>
    </w:p>
    <w:p w14:paraId="548BBE50" w14:textId="77777777" w:rsidR="00150B16" w:rsidRDefault="00000000">
      <w:pPr>
        <w:pStyle w:val="u2"/>
      </w:pPr>
      <w:bookmarkStart w:id="13" w:name="_Toc242384668"/>
      <w:r>
        <w:t>2.3 JWT Authentication and Authorization Flow</w:t>
      </w:r>
      <w:bookmarkEnd w:id="13"/>
    </w:p>
    <w:p w14:paraId="1010D8EF" w14:textId="77777777" w:rsidR="00150B16" w:rsidRDefault="00000000">
      <w:pPr>
        <w:spacing w:after="60"/>
        <w:ind w:left="317" w:hanging="274"/>
      </w:pPr>
      <w:r>
        <w:rPr>
          <w:b/>
        </w:rPr>
        <w:t xml:space="preserve">1.  </w:t>
      </w:r>
      <w:r>
        <w:t>A client submits POST /api/auth/login through the Gateway. Customer Service checks either the configured Admin account or a Customer record and returns a signed HS256 token.</w:t>
      </w:r>
    </w:p>
    <w:p w14:paraId="715F0271" w14:textId="77777777" w:rsidR="00150B16" w:rsidRDefault="00000000">
      <w:pPr>
        <w:spacing w:after="60"/>
        <w:ind w:left="317" w:hanging="274"/>
      </w:pPr>
      <w:r>
        <w:rPr>
          <w:b/>
        </w:rPr>
        <w:t xml:space="preserve">2.  </w:t>
      </w:r>
      <w:r>
        <w:t>The client includes Authorization: Bearer &lt;token&gt; on protected requests. The Gateway verifies signature and expiration using the matching secret.</w:t>
      </w:r>
    </w:p>
    <w:p w14:paraId="64ED9D0A" w14:textId="77777777" w:rsidR="00150B16" w:rsidRDefault="00000000">
      <w:pPr>
        <w:spacing w:after="60"/>
        <w:ind w:left="317" w:hanging="274"/>
      </w:pPr>
      <w:r>
        <w:rPr>
          <w:b/>
        </w:rPr>
        <w:t xml:space="preserve">3.  </w:t>
      </w:r>
      <w:r>
        <w:t>Gateway authorization checks role permissions and removes any client-supplied X-User-* headers.</w:t>
      </w:r>
    </w:p>
    <w:p w14:paraId="0AAE695E" w14:textId="77777777" w:rsidR="00150B16" w:rsidRDefault="00000000">
      <w:pPr>
        <w:spacing w:after="60"/>
        <w:ind w:left="317" w:hanging="274"/>
      </w:pPr>
      <w:r>
        <w:rPr>
          <w:b/>
        </w:rPr>
        <w:t xml:space="preserve">4.  </w:t>
      </w:r>
      <w:r>
        <w:t>Gateway injects trusted X-User-Id, X-User-Email and X-User-Role headers before forwarding. Downstream services use these headers to identify the authenticated user.</w:t>
      </w:r>
    </w:p>
    <w:tbl>
      <w:tblPr>
        <w:tblW w:w="0" w:type="auto"/>
        <w:tblLayout w:type="fixed"/>
        <w:tblLook w:val="04A0" w:firstRow="1" w:lastRow="0" w:firstColumn="1" w:lastColumn="0" w:noHBand="0" w:noVBand="1"/>
      </w:tblPr>
      <w:tblGrid>
        <w:gridCol w:w="9562"/>
      </w:tblGrid>
      <w:tr w:rsidR="00150B16" w14:paraId="4DAB829E" w14:textId="77777777">
        <w:trPr>
          <w:trHeight w:val="950"/>
        </w:trPr>
        <w:tc>
          <w:tcPr>
            <w:tcW w:w="9562" w:type="dxa"/>
            <w:tcBorders>
              <w:top w:val="single" w:sz="4" w:space="0" w:color="8FB0C8"/>
              <w:left w:val="single" w:sz="4" w:space="0" w:color="8FB0C8"/>
              <w:bottom w:val="single" w:sz="4" w:space="0" w:color="8FB0C8"/>
              <w:right w:val="single" w:sz="4" w:space="0" w:color="8FB0C8"/>
            </w:tcBorders>
            <w:shd w:val="clear" w:color="auto" w:fill="F2F6F9"/>
            <w:tcMar>
              <w:top w:w="70" w:type="dxa"/>
              <w:left w:w="90" w:type="dxa"/>
              <w:bottom w:w="70" w:type="dxa"/>
              <w:right w:w="90" w:type="dxa"/>
            </w:tcMar>
            <w:vAlign w:val="center"/>
          </w:tcPr>
          <w:p w14:paraId="600D01BB" w14:textId="77777777" w:rsidR="00150B16" w:rsidRDefault="00000000">
            <w:pPr>
              <w:jc w:val="center"/>
            </w:pPr>
            <w:r>
              <w:rPr>
                <w:b/>
                <w:color w:val="0F747D"/>
                <w:sz w:val="18"/>
              </w:rPr>
              <w:t>[ INSERT YOUR SCREENSHOT HERE ]</w:t>
            </w:r>
          </w:p>
          <w:p w14:paraId="6E0840D1" w14:textId="77777777" w:rsidR="00150B16" w:rsidRDefault="00000000">
            <w:pPr>
              <w:jc w:val="center"/>
            </w:pPr>
            <w:r>
              <w:rPr>
                <w:color w:val="5D6977"/>
                <w:sz w:val="17"/>
              </w:rPr>
              <w:t>Postman login response with JWT and an authorized /api/customers/me request.</w:t>
            </w:r>
          </w:p>
        </w:tc>
      </w:tr>
    </w:tbl>
    <w:p w14:paraId="47BEC86E" w14:textId="77777777" w:rsidR="00150B16" w:rsidRDefault="00000000">
      <w:pPr>
        <w:pStyle w:val="Chuthich"/>
        <w:jc w:val="center"/>
      </w:pPr>
      <w:r>
        <w:t>Figure 2.2. JWT issuance and authenticated routing (student screenshot).</w:t>
      </w:r>
    </w:p>
    <w:p w14:paraId="7D1C066A" w14:textId="77777777" w:rsidR="00150B16" w:rsidRDefault="00000000">
      <w:pPr>
        <w:pStyle w:val="u2"/>
      </w:pPr>
      <w:bookmarkStart w:id="14" w:name="_Toc242384669"/>
      <w:r>
        <w:t>2.4 Inter-service Communication</w:t>
      </w:r>
      <w:bookmarkEnd w:id="14"/>
    </w:p>
    <w:p w14:paraId="372F0446" w14:textId="77777777" w:rsidR="00150B16" w:rsidRDefault="00000000">
      <w:r>
        <w:t xml:space="preserve">Booking Service communicates directly with Movie Service by calling GET /api/showtimes/{id} through MovieClient (OpenFeign). This call checks the selected showtime and obtains ticket price and room dimensions. Business services </w:t>
      </w:r>
      <w:r>
        <w:lastRenderedPageBreak/>
        <w:t>do not communicate through the external Gateway. If Movie Service is unavailable, the booking operation is expected to return HTTP 503 (BR14).</w:t>
      </w:r>
    </w:p>
    <w:p w14:paraId="21C3BD56" w14:textId="77777777" w:rsidR="00150B16" w:rsidRDefault="00000000">
      <w:pPr>
        <w:pStyle w:val="u1"/>
      </w:pPr>
      <w:bookmarkStart w:id="15" w:name="_Toc242384670"/>
      <w:r>
        <w:t>3. Database Design</w:t>
      </w:r>
      <w:bookmarkEnd w:id="15"/>
    </w:p>
    <w:p w14:paraId="6D433FCA" w14:textId="77777777" w:rsidR="00150B16" w:rsidRDefault="00000000">
      <w:pPr>
        <w:pStyle w:val="u2"/>
      </w:pPr>
      <w:bookmarkStart w:id="16" w:name="_Toc242384671"/>
      <w:r>
        <w:t>3.1 Database per Service and Polyglot Persistence</w:t>
      </w:r>
      <w:bookmarkEnd w:id="16"/>
    </w:p>
    <w:p w14:paraId="47F32763" w14:textId="77777777" w:rsidR="00150B16" w:rsidRDefault="00000000">
      <w:r>
        <w:t>Each microservice has a separate database. Service-to-service references are stored only as identifiers, not as cross-database foreign keys. MySQL and SQL Server use numeric BIGINT primary keys; MongoDB uses ObjectId, represented by 24-character strings in API payloads.</w:t>
      </w:r>
    </w:p>
    <w:tbl>
      <w:tblPr>
        <w:tblW w:w="0" w:type="auto"/>
        <w:jc w:val="center"/>
        <w:tblLayout w:type="fixed"/>
        <w:tblLook w:val="04A0" w:firstRow="1" w:lastRow="0" w:firstColumn="1" w:lastColumn="0" w:noHBand="0" w:noVBand="1"/>
      </w:tblPr>
      <w:tblGrid>
        <w:gridCol w:w="2390"/>
        <w:gridCol w:w="2390"/>
        <w:gridCol w:w="3384"/>
        <w:gridCol w:w="2592"/>
      </w:tblGrid>
      <w:tr w:rsidR="00150B16" w14:paraId="377758BD" w14:textId="77777777">
        <w:trPr>
          <w:cantSplit/>
          <w:tblHeader/>
          <w:jc w:val="center"/>
        </w:trPr>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563AD64F" w14:textId="77777777" w:rsidR="00150B16" w:rsidRDefault="00000000">
            <w:pPr>
              <w:keepLines/>
            </w:pPr>
            <w:r>
              <w:rPr>
                <w:b/>
                <w:color w:val="FFFFFF"/>
                <w:sz w:val="16"/>
              </w:rPr>
              <w:t>Service</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2A3C6A45" w14:textId="77777777" w:rsidR="00150B16" w:rsidRDefault="00000000">
            <w:pPr>
              <w:keepLines/>
            </w:pPr>
            <w:r>
              <w:rPr>
                <w:b/>
                <w:color w:val="FFFFFF"/>
                <w:sz w:val="16"/>
              </w:rPr>
              <w:t>Database</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6AC59D2D" w14:textId="77777777" w:rsidR="00150B16" w:rsidRDefault="00000000">
            <w:pPr>
              <w:keepLines/>
            </w:pPr>
            <w:r>
              <w:rPr>
                <w:b/>
                <w:color w:val="FFFFFF"/>
                <w:sz w:val="16"/>
              </w:rPr>
              <w:t>Schema/collections</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3A2BA575" w14:textId="77777777" w:rsidR="00150B16" w:rsidRDefault="00000000">
            <w:pPr>
              <w:keepLines/>
            </w:pPr>
            <w:r>
              <w:rPr>
                <w:b/>
                <w:color w:val="FFFFFF"/>
                <w:sz w:val="16"/>
              </w:rPr>
              <w:t>Data lifecycle</w:t>
            </w:r>
          </w:p>
        </w:tc>
      </w:tr>
      <w:tr w:rsidR="00150B16" w14:paraId="20E1F8A1" w14:textId="77777777">
        <w:trPr>
          <w:cantSplit/>
          <w:jc w:val="center"/>
        </w:trPr>
        <w:tc>
          <w:tcPr>
            <w:tcW w:w="180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8941F53" w14:textId="77777777" w:rsidR="00150B16" w:rsidRDefault="00000000">
            <w:pPr>
              <w:keepLines/>
              <w:spacing w:after="0"/>
            </w:pPr>
            <w:r>
              <w:rPr>
                <w:sz w:val="16"/>
              </w:rPr>
              <w:t>customer-service</w:t>
            </w:r>
          </w:p>
        </w:tc>
        <w:tc>
          <w:tcPr>
            <w:tcW w:w="161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582BD18" w14:textId="77777777" w:rsidR="00150B16" w:rsidRDefault="00000000">
            <w:pPr>
              <w:keepLines/>
              <w:spacing w:after="0"/>
            </w:pPr>
            <w:r>
              <w:rPr>
                <w:sz w:val="16"/>
              </w:rPr>
              <w:t>SQL Server 2022</w:t>
            </w:r>
          </w:p>
        </w:tc>
        <w:tc>
          <w:tcPr>
            <w:tcW w:w="338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39D2AFE" w14:textId="77777777" w:rsidR="00150B16" w:rsidRDefault="00000000">
            <w:pPr>
              <w:keepLines/>
              <w:spacing w:after="0"/>
            </w:pPr>
            <w:r>
              <w:rPr>
                <w:sz w:val="16"/>
              </w:rPr>
              <w:t>cinema_customer / customer</w:t>
            </w:r>
          </w:p>
        </w:tc>
        <w:tc>
          <w:tcPr>
            <w:tcW w:w="259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F8733FB" w14:textId="77777777" w:rsidR="00150B16" w:rsidRDefault="00000000">
            <w:pPr>
              <w:keepLines/>
              <w:spacing w:after="0"/>
            </w:pPr>
            <w:r>
              <w:rPr>
                <w:sz w:val="16"/>
              </w:rPr>
              <w:t>Flyway T-SQL V1__init.sql + V2__seed.sql</w:t>
            </w:r>
          </w:p>
        </w:tc>
      </w:tr>
      <w:tr w:rsidR="00150B16" w14:paraId="1671B74C" w14:textId="77777777">
        <w:trPr>
          <w:cantSplit/>
          <w:jc w:val="center"/>
        </w:trPr>
        <w:tc>
          <w:tcPr>
            <w:tcW w:w="180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80C072A" w14:textId="77777777" w:rsidR="00150B16" w:rsidRDefault="00000000">
            <w:pPr>
              <w:keepLines/>
              <w:spacing w:after="0"/>
            </w:pPr>
            <w:r>
              <w:rPr>
                <w:sz w:val="16"/>
              </w:rPr>
              <w:t>movie-service</w:t>
            </w:r>
          </w:p>
        </w:tc>
        <w:tc>
          <w:tcPr>
            <w:tcW w:w="161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207BA576" w14:textId="77777777" w:rsidR="00150B16" w:rsidRDefault="00000000">
            <w:pPr>
              <w:keepLines/>
              <w:spacing w:after="0"/>
            </w:pPr>
            <w:r>
              <w:rPr>
                <w:sz w:val="16"/>
              </w:rPr>
              <w:t>MongoDB 7.0.5</w:t>
            </w:r>
          </w:p>
        </w:tc>
        <w:tc>
          <w:tcPr>
            <w:tcW w:w="338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287531E" w14:textId="77777777" w:rsidR="00150B16" w:rsidRDefault="00000000">
            <w:pPr>
              <w:keepLines/>
              <w:spacing w:after="0"/>
            </w:pPr>
            <w:r>
              <w:rPr>
                <w:sz w:val="16"/>
              </w:rPr>
              <w:t>cinema_movie / genres, cinema_rooms, movies, showtimes</w:t>
            </w:r>
          </w:p>
        </w:tc>
        <w:tc>
          <w:tcPr>
            <w:tcW w:w="259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C8C8907" w14:textId="77777777" w:rsidR="00150B16" w:rsidRDefault="00000000">
            <w:pPr>
              <w:keepLines/>
              <w:spacing w:after="0"/>
            </w:pPr>
            <w:r>
              <w:rPr>
                <w:sz w:val="16"/>
              </w:rPr>
              <w:t>DataSeeder on empty collections; Mongo indexes</w:t>
            </w:r>
          </w:p>
        </w:tc>
      </w:tr>
      <w:tr w:rsidR="00150B16" w14:paraId="74932501" w14:textId="77777777">
        <w:trPr>
          <w:cantSplit/>
          <w:jc w:val="center"/>
        </w:trPr>
        <w:tc>
          <w:tcPr>
            <w:tcW w:w="180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391ABB6" w14:textId="77777777" w:rsidR="00150B16" w:rsidRDefault="00000000">
            <w:pPr>
              <w:keepLines/>
              <w:spacing w:after="0"/>
            </w:pPr>
            <w:r>
              <w:rPr>
                <w:sz w:val="16"/>
              </w:rPr>
              <w:t>booking-service</w:t>
            </w:r>
          </w:p>
        </w:tc>
        <w:tc>
          <w:tcPr>
            <w:tcW w:w="161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6753B70" w14:textId="77777777" w:rsidR="00150B16" w:rsidRDefault="00000000">
            <w:pPr>
              <w:keepLines/>
              <w:spacing w:after="0"/>
            </w:pPr>
            <w:r>
              <w:rPr>
                <w:sz w:val="16"/>
              </w:rPr>
              <w:t>MySQL 8.3.0</w:t>
            </w:r>
          </w:p>
        </w:tc>
        <w:tc>
          <w:tcPr>
            <w:tcW w:w="338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A75F4C0" w14:textId="77777777" w:rsidR="00150B16" w:rsidRDefault="00000000">
            <w:pPr>
              <w:keepLines/>
              <w:spacing w:after="0"/>
            </w:pPr>
            <w:r>
              <w:rPr>
                <w:sz w:val="16"/>
              </w:rPr>
              <w:t>cinema_booking / booking, booking_detail</w:t>
            </w:r>
          </w:p>
        </w:tc>
        <w:tc>
          <w:tcPr>
            <w:tcW w:w="259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A3B6B61" w14:textId="77777777" w:rsidR="00150B16" w:rsidRDefault="00000000">
            <w:pPr>
              <w:keepLines/>
              <w:spacing w:after="0"/>
            </w:pPr>
            <w:r>
              <w:rPr>
                <w:sz w:val="16"/>
              </w:rPr>
              <w:t>Flyway MySQL; transaction-oriented persistence</w:t>
            </w:r>
          </w:p>
        </w:tc>
      </w:tr>
    </w:tbl>
    <w:p w14:paraId="4BFF7D1E" w14:textId="77777777" w:rsidR="00150B16" w:rsidRDefault="00150B16">
      <w:pPr>
        <w:spacing w:after="0"/>
      </w:pPr>
    </w:p>
    <w:p w14:paraId="236FB527" w14:textId="77777777" w:rsidR="00150B16" w:rsidRDefault="00000000">
      <w:pPr>
        <w:pStyle w:val="u2"/>
      </w:pPr>
      <w:bookmarkStart w:id="17" w:name="_Toc242384672"/>
      <w:r>
        <w:t>3.2 Customer Database – SQL Server</w:t>
      </w:r>
      <w:bookmarkEnd w:id="17"/>
    </w:p>
    <w:p w14:paraId="0F855710" w14:textId="77777777" w:rsidR="00150B16" w:rsidRDefault="00000000">
      <w:r>
        <w:t>The customer table contains customer_id (BIGINT IDENTITY primary key), customer_name (NVARCHAR(100)), telephone, unique email, customer_birthday, customer_status and a BCrypt password hash. NVARCHAR and N-prefixed Unicode string literals are required for Vietnamese customer names. The configured Admin account is stored in application properties rather than the customer table.</w:t>
      </w:r>
    </w:p>
    <w:p w14:paraId="76CC2088" w14:textId="77777777" w:rsidR="00F956DF" w:rsidRDefault="00F956DF"/>
    <w:p w14:paraId="667334B1" w14:textId="77777777" w:rsidR="00150B16" w:rsidRDefault="00000000">
      <w:pPr>
        <w:pStyle w:val="Chuthich"/>
        <w:jc w:val="center"/>
      </w:pPr>
      <w:r>
        <w:t>Figure 3.1. SQL Server customer database (student screenshot).</w:t>
      </w:r>
    </w:p>
    <w:p w14:paraId="6CB969E7" w14:textId="77777777" w:rsidR="00150B16" w:rsidRDefault="00000000">
      <w:pPr>
        <w:pStyle w:val="u2"/>
      </w:pPr>
      <w:bookmarkStart w:id="18" w:name="_Toc242384673"/>
      <w:r>
        <w:t>3.3 Movie Database – MongoDB</w:t>
      </w:r>
      <w:bookmarkEnd w:id="18"/>
    </w:p>
    <w:tbl>
      <w:tblPr>
        <w:tblW w:w="0" w:type="auto"/>
        <w:jc w:val="center"/>
        <w:tblLayout w:type="fixed"/>
        <w:tblLook w:val="04A0" w:firstRow="1" w:lastRow="0" w:firstColumn="1" w:lastColumn="0" w:noHBand="0" w:noVBand="1"/>
      </w:tblPr>
      <w:tblGrid>
        <w:gridCol w:w="3187"/>
        <w:gridCol w:w="4680"/>
        <w:gridCol w:w="3187"/>
      </w:tblGrid>
      <w:tr w:rsidR="00150B16" w14:paraId="4DB441D8" w14:textId="77777777">
        <w:trPr>
          <w:cantSplit/>
          <w:tblHeader/>
          <w:jc w:val="center"/>
        </w:trPr>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2020A992" w14:textId="77777777" w:rsidR="00150B16" w:rsidRDefault="00000000">
            <w:pPr>
              <w:keepLines/>
            </w:pPr>
            <w:r>
              <w:rPr>
                <w:b/>
                <w:color w:val="FFFFFF"/>
                <w:sz w:val="17"/>
              </w:rPr>
              <w:t>Collection</w:t>
            </w:r>
          </w:p>
        </w:tc>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20161A30" w14:textId="77777777" w:rsidR="00150B16" w:rsidRDefault="00000000">
            <w:pPr>
              <w:keepLines/>
            </w:pPr>
            <w:r>
              <w:rPr>
                <w:b/>
                <w:color w:val="FFFFFF"/>
                <w:sz w:val="17"/>
              </w:rPr>
              <w:t>Important fields</w:t>
            </w:r>
          </w:p>
        </w:tc>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0AF7563E" w14:textId="77777777" w:rsidR="00150B16" w:rsidRDefault="00000000">
            <w:pPr>
              <w:keepLines/>
            </w:pPr>
            <w:r>
              <w:rPr>
                <w:b/>
                <w:color w:val="FFFFFF"/>
                <w:sz w:val="17"/>
              </w:rPr>
              <w:t>Index / rule</w:t>
            </w:r>
          </w:p>
        </w:tc>
      </w:tr>
      <w:tr w:rsidR="00150B16" w14:paraId="199EE97B" w14:textId="77777777">
        <w:trPr>
          <w:cantSplit/>
          <w:jc w:val="center"/>
        </w:trPr>
        <w:tc>
          <w:tcPr>
            <w:tcW w:w="162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74ED396" w14:textId="77777777" w:rsidR="00150B16" w:rsidRDefault="00000000">
            <w:pPr>
              <w:keepLines/>
              <w:spacing w:after="0"/>
            </w:pPr>
            <w:r>
              <w:rPr>
                <w:sz w:val="17"/>
              </w:rPr>
              <w:t>genres</w:t>
            </w:r>
          </w:p>
        </w:tc>
        <w:tc>
          <w:tcPr>
            <w:tcW w:w="468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617EC58" w14:textId="77777777" w:rsidR="00150B16" w:rsidRDefault="00000000">
            <w:pPr>
              <w:keepLines/>
              <w:spacing w:after="0"/>
            </w:pPr>
            <w:r>
              <w:rPr>
                <w:sz w:val="17"/>
              </w:rPr>
              <w:t>_id, genreName, description</w:t>
            </w:r>
          </w:p>
        </w:tc>
        <w:tc>
          <w:tcPr>
            <w:tcW w:w="308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ED2D76B" w14:textId="77777777" w:rsidR="00150B16" w:rsidRDefault="00000000">
            <w:pPr>
              <w:keepLines/>
              <w:spacing w:after="0"/>
            </w:pPr>
            <w:r>
              <w:rPr>
                <w:sz w:val="17"/>
              </w:rPr>
              <w:t>Unique genreName</w:t>
            </w:r>
          </w:p>
        </w:tc>
      </w:tr>
      <w:tr w:rsidR="00150B16" w14:paraId="2752901F" w14:textId="77777777">
        <w:trPr>
          <w:cantSplit/>
          <w:jc w:val="center"/>
        </w:trPr>
        <w:tc>
          <w:tcPr>
            <w:tcW w:w="162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06FE3B6" w14:textId="77777777" w:rsidR="00150B16" w:rsidRDefault="00000000">
            <w:pPr>
              <w:keepLines/>
              <w:spacing w:after="0"/>
            </w:pPr>
            <w:r>
              <w:rPr>
                <w:sz w:val="17"/>
              </w:rPr>
              <w:t>cinema_rooms</w:t>
            </w:r>
          </w:p>
        </w:tc>
        <w:tc>
          <w:tcPr>
            <w:tcW w:w="468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F7F704B" w14:textId="77777777" w:rsidR="00150B16" w:rsidRDefault="00000000">
            <w:pPr>
              <w:keepLines/>
              <w:spacing w:after="0"/>
            </w:pPr>
            <w:r>
              <w:rPr>
                <w:sz w:val="17"/>
              </w:rPr>
              <w:t>_id, roomName, roomType, seatRows, seatsPerRow, roomStatus</w:t>
            </w:r>
          </w:p>
        </w:tc>
        <w:tc>
          <w:tcPr>
            <w:tcW w:w="308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703C969" w14:textId="77777777" w:rsidR="00150B16" w:rsidRDefault="00000000">
            <w:pPr>
              <w:keepLines/>
              <w:spacing w:after="0"/>
            </w:pPr>
            <w:r>
              <w:rPr>
                <w:sz w:val="17"/>
              </w:rPr>
              <w:t>Unique roomName</w:t>
            </w:r>
          </w:p>
        </w:tc>
      </w:tr>
      <w:tr w:rsidR="00150B16" w14:paraId="33863DEE" w14:textId="77777777">
        <w:trPr>
          <w:cantSplit/>
          <w:jc w:val="center"/>
        </w:trPr>
        <w:tc>
          <w:tcPr>
            <w:tcW w:w="162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56FB9F9" w14:textId="77777777" w:rsidR="00150B16" w:rsidRDefault="00000000">
            <w:pPr>
              <w:keepLines/>
              <w:spacing w:after="0"/>
            </w:pPr>
            <w:r>
              <w:rPr>
                <w:sz w:val="17"/>
              </w:rPr>
              <w:t>movies</w:t>
            </w:r>
          </w:p>
        </w:tc>
        <w:tc>
          <w:tcPr>
            <w:tcW w:w="468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A3E4E96" w14:textId="77777777" w:rsidR="00150B16" w:rsidRDefault="00000000">
            <w:pPr>
              <w:keepLines/>
              <w:spacing w:after="0"/>
            </w:pPr>
            <w:r>
              <w:rPr>
                <w:sz w:val="17"/>
              </w:rPr>
              <w:t>_id, title, description, director, durationMinutes, language, ageRating, releaseDate, genreId, movieStatus</w:t>
            </w:r>
          </w:p>
        </w:tc>
        <w:tc>
          <w:tcPr>
            <w:tcW w:w="308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359B51F" w14:textId="77777777" w:rsidR="00150B16" w:rsidRDefault="00000000">
            <w:pPr>
              <w:keepLines/>
              <w:spacing w:after="0"/>
            </w:pPr>
            <w:r>
              <w:rPr>
                <w:sz w:val="17"/>
              </w:rPr>
              <w:t>genreId lookup; genre must exist</w:t>
            </w:r>
          </w:p>
        </w:tc>
      </w:tr>
      <w:tr w:rsidR="00150B16" w14:paraId="74C0B438" w14:textId="77777777">
        <w:trPr>
          <w:cantSplit/>
          <w:jc w:val="center"/>
        </w:trPr>
        <w:tc>
          <w:tcPr>
            <w:tcW w:w="162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0029ADE" w14:textId="77777777" w:rsidR="00150B16" w:rsidRDefault="00000000">
            <w:pPr>
              <w:keepLines/>
              <w:spacing w:after="0"/>
            </w:pPr>
            <w:r>
              <w:rPr>
                <w:sz w:val="17"/>
              </w:rPr>
              <w:t>showtimes</w:t>
            </w:r>
          </w:p>
        </w:tc>
        <w:tc>
          <w:tcPr>
            <w:tcW w:w="468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EFC1476" w14:textId="77777777" w:rsidR="00150B16" w:rsidRDefault="00000000">
            <w:pPr>
              <w:keepLines/>
              <w:spacing w:after="0"/>
            </w:pPr>
            <w:r>
              <w:rPr>
                <w:sz w:val="17"/>
              </w:rPr>
              <w:t>_id, movieId, roomId, startTime, endTime, ticketPrice, showtimeStatus</w:t>
            </w:r>
          </w:p>
        </w:tc>
        <w:tc>
          <w:tcPr>
            <w:tcW w:w="308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7A9B63A" w14:textId="77777777" w:rsidR="00150B16" w:rsidRDefault="00000000">
            <w:pPr>
              <w:keepLines/>
              <w:spacing w:after="0"/>
            </w:pPr>
            <w:r>
              <w:rPr>
                <w:sz w:val="17"/>
              </w:rPr>
              <w:t>movieId; compound index (roomId, startTime)</w:t>
            </w:r>
          </w:p>
        </w:tc>
      </w:tr>
    </w:tbl>
    <w:p w14:paraId="1FCED0CA" w14:textId="77777777" w:rsidR="00150B16" w:rsidRDefault="00150B16">
      <w:pPr>
        <w:spacing w:after="0"/>
      </w:pPr>
    </w:p>
    <w:p w14:paraId="5C2CA661" w14:textId="77777777" w:rsidR="00150B16" w:rsidRDefault="00000000">
      <w:r>
        <w:t>Movie Service must validate document references in application logic because MongoDB does not enforce foreign keys. The movie search supports keyword, genreId and movie status filters through MongoTemplate and Criteria. Showtime ticketPrice is stored as Decimal128 to avoid floating-point or string representation for monetary values.</w:t>
      </w:r>
    </w:p>
    <w:p w14:paraId="3AD43F96" w14:textId="77777777" w:rsidR="00F956DF" w:rsidRDefault="00F956DF"/>
    <w:p w14:paraId="28CC05B1" w14:textId="77777777" w:rsidR="00150B16" w:rsidRDefault="00000000">
      <w:pPr>
        <w:pStyle w:val="Chuthich"/>
        <w:jc w:val="center"/>
      </w:pPr>
      <w:r>
        <w:t>Figure 3.2. MongoDB document collections (student screenshot).</w:t>
      </w:r>
    </w:p>
    <w:p w14:paraId="360331D1" w14:textId="77777777" w:rsidR="00150B16" w:rsidRDefault="00000000">
      <w:pPr>
        <w:pStyle w:val="u2"/>
      </w:pPr>
      <w:bookmarkStart w:id="19" w:name="_Toc242384674"/>
      <w:r>
        <w:t>3.4 Booking Database – MySQL</w:t>
      </w:r>
      <w:bookmarkEnd w:id="19"/>
    </w:p>
    <w:p w14:paraId="339AE296" w14:textId="77777777" w:rsidR="00150B16" w:rsidRDefault="00000000">
      <w:r>
        <w:t xml:space="preserve">The booking table contains booking_id (BIGINT AUTO_INCREMENT), customer_id (logical reference to Customer Service), booking_date, total_price and booking_status. Each booking has one or more booking_detail rows </w:t>
      </w:r>
      <w:r>
        <w:lastRenderedPageBreak/>
        <w:t>connected by a local foreign key booking_id. A booking_detail stores showtime_id and movie_id as VARCHAR(24), seat_code, price and movie/title/room/start-time snapshot fields.</w:t>
      </w:r>
    </w:p>
    <w:p w14:paraId="57F36F27" w14:textId="77777777" w:rsidR="00150B16" w:rsidRDefault="00000000">
      <w:r>
        <w:t>One confirmed ticket occupies a seat for its showtime. Cancelling the corresponding booking removes it from the set of seats considered occupied. A report uses stored booking details and snapshot fields without needing to query Movie Service for historical data.</w:t>
      </w:r>
    </w:p>
    <w:p w14:paraId="157ED627" w14:textId="77777777" w:rsidR="00150B16" w:rsidRDefault="00000000">
      <w:pPr>
        <w:pStyle w:val="Chuthich"/>
        <w:jc w:val="center"/>
      </w:pPr>
      <w:r>
        <w:t>Figure 3.3. MySQL booking database (student screenshot).</w:t>
      </w:r>
    </w:p>
    <w:p w14:paraId="3DEA65AB" w14:textId="77777777" w:rsidR="00150B16" w:rsidRDefault="00000000">
      <w:pPr>
        <w:pStyle w:val="u2"/>
      </w:pPr>
      <w:bookmarkStart w:id="20" w:name="_Toc242384675"/>
      <w:r>
        <w:t>3.5 Entity Relationships and Status Values</w:t>
      </w:r>
      <w:bookmarkEnd w:id="20"/>
    </w:p>
    <w:p w14:paraId="644B203E" w14:textId="77777777" w:rsidR="00150B16" w:rsidRDefault="00000000">
      <w:r>
        <w:t>Within Movie Service, Genre has many Movies; Movie and CinemaRoom each have many Showtimes. Across boundaries, one Customer can have many Bookings (logical customer ID), and each Showtime can appear in multiple BookingDetails (logical ObjectId). Within MySQL, one Booking has one or many BookingDetails.</w:t>
      </w:r>
    </w:p>
    <w:tbl>
      <w:tblPr>
        <w:tblW w:w="0" w:type="auto"/>
        <w:jc w:val="center"/>
        <w:tblLayout w:type="fixed"/>
        <w:tblLook w:val="04A0" w:firstRow="1" w:lastRow="0" w:firstColumn="1" w:lastColumn="0" w:noHBand="0" w:noVBand="1"/>
      </w:tblPr>
      <w:tblGrid>
        <w:gridCol w:w="4781"/>
        <w:gridCol w:w="6898"/>
      </w:tblGrid>
      <w:tr w:rsidR="00150B16" w14:paraId="1E567569" w14:textId="77777777">
        <w:trPr>
          <w:cantSplit/>
          <w:tblHeader/>
          <w:jc w:val="center"/>
        </w:trPr>
        <w:tc>
          <w:tcPr>
            <w:tcW w:w="4781"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3120E389" w14:textId="77777777" w:rsidR="00150B16" w:rsidRDefault="00000000">
            <w:pPr>
              <w:keepLines/>
            </w:pPr>
            <w:r>
              <w:rPr>
                <w:b/>
                <w:color w:val="FFFFFF"/>
                <w:sz w:val="17"/>
              </w:rPr>
              <w:t>Field</w:t>
            </w:r>
          </w:p>
        </w:tc>
        <w:tc>
          <w:tcPr>
            <w:tcW w:w="4781"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55C5BFA8" w14:textId="77777777" w:rsidR="00150B16" w:rsidRDefault="00000000">
            <w:pPr>
              <w:keepLines/>
            </w:pPr>
            <w:r>
              <w:rPr>
                <w:b/>
                <w:color w:val="FFFFFF"/>
                <w:sz w:val="17"/>
              </w:rPr>
              <w:t>Accepted values</w:t>
            </w:r>
          </w:p>
        </w:tc>
      </w:tr>
      <w:tr w:rsidR="00150B16" w14:paraId="2348C442" w14:textId="77777777">
        <w:trPr>
          <w:cantSplit/>
          <w:jc w:val="center"/>
        </w:trPr>
        <w:tc>
          <w:tcPr>
            <w:tcW w:w="249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5E30DC4" w14:textId="77777777" w:rsidR="00150B16" w:rsidRDefault="00000000">
            <w:pPr>
              <w:keepLines/>
              <w:spacing w:after="0"/>
            </w:pPr>
            <w:r>
              <w:rPr>
                <w:sz w:val="17"/>
              </w:rPr>
              <w:t>customerStatus</w:t>
            </w:r>
          </w:p>
        </w:tc>
        <w:tc>
          <w:tcPr>
            <w:tcW w:w="6898"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2940321" w14:textId="77777777" w:rsidR="00150B16" w:rsidRDefault="00000000">
            <w:pPr>
              <w:keepLines/>
              <w:spacing w:after="0"/>
            </w:pPr>
            <w:r>
              <w:rPr>
                <w:sz w:val="17"/>
              </w:rPr>
              <w:t>ACTIVE, INACTIVE</w:t>
            </w:r>
          </w:p>
        </w:tc>
      </w:tr>
      <w:tr w:rsidR="00150B16" w14:paraId="1AEB7704" w14:textId="77777777">
        <w:trPr>
          <w:cantSplit/>
          <w:jc w:val="center"/>
        </w:trPr>
        <w:tc>
          <w:tcPr>
            <w:tcW w:w="249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99DE574" w14:textId="77777777" w:rsidR="00150B16" w:rsidRDefault="00000000">
            <w:pPr>
              <w:keepLines/>
              <w:spacing w:after="0"/>
            </w:pPr>
            <w:r>
              <w:rPr>
                <w:sz w:val="17"/>
              </w:rPr>
              <w:t>roomType</w:t>
            </w:r>
          </w:p>
        </w:tc>
        <w:tc>
          <w:tcPr>
            <w:tcW w:w="6898"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97865EF" w14:textId="77777777" w:rsidR="00150B16" w:rsidRDefault="00000000">
            <w:pPr>
              <w:keepLines/>
              <w:spacing w:after="0"/>
            </w:pPr>
            <w:r>
              <w:rPr>
                <w:sz w:val="17"/>
              </w:rPr>
              <w:t>STANDARD, THREE_D, IMAX</w:t>
            </w:r>
          </w:p>
        </w:tc>
      </w:tr>
      <w:tr w:rsidR="00150B16" w14:paraId="754F2FED" w14:textId="77777777">
        <w:trPr>
          <w:cantSplit/>
          <w:jc w:val="center"/>
        </w:trPr>
        <w:tc>
          <w:tcPr>
            <w:tcW w:w="249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6418B3A" w14:textId="77777777" w:rsidR="00150B16" w:rsidRDefault="00000000">
            <w:pPr>
              <w:keepLines/>
              <w:spacing w:after="0"/>
            </w:pPr>
            <w:r>
              <w:rPr>
                <w:sz w:val="17"/>
              </w:rPr>
              <w:t>roomStatus</w:t>
            </w:r>
          </w:p>
        </w:tc>
        <w:tc>
          <w:tcPr>
            <w:tcW w:w="6898"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B870172" w14:textId="77777777" w:rsidR="00150B16" w:rsidRDefault="00000000">
            <w:pPr>
              <w:keepLines/>
              <w:spacing w:after="0"/>
            </w:pPr>
            <w:r>
              <w:rPr>
                <w:sz w:val="17"/>
              </w:rPr>
              <w:t>ACTIVE, MAINTENANCE</w:t>
            </w:r>
          </w:p>
        </w:tc>
      </w:tr>
      <w:tr w:rsidR="00150B16" w14:paraId="1B31144D" w14:textId="77777777">
        <w:trPr>
          <w:cantSplit/>
          <w:jc w:val="center"/>
        </w:trPr>
        <w:tc>
          <w:tcPr>
            <w:tcW w:w="249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9EE9C2B" w14:textId="77777777" w:rsidR="00150B16" w:rsidRDefault="00000000">
            <w:pPr>
              <w:keepLines/>
              <w:spacing w:after="0"/>
            </w:pPr>
            <w:r>
              <w:rPr>
                <w:sz w:val="17"/>
              </w:rPr>
              <w:t>ageRating</w:t>
            </w:r>
          </w:p>
        </w:tc>
        <w:tc>
          <w:tcPr>
            <w:tcW w:w="6898"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1EA0E3D" w14:textId="77777777" w:rsidR="00150B16" w:rsidRDefault="00000000">
            <w:pPr>
              <w:keepLines/>
              <w:spacing w:after="0"/>
            </w:pPr>
            <w:r>
              <w:rPr>
                <w:sz w:val="17"/>
              </w:rPr>
              <w:t>P, T13, T16, T18</w:t>
            </w:r>
          </w:p>
        </w:tc>
      </w:tr>
      <w:tr w:rsidR="00150B16" w14:paraId="3EF3E069" w14:textId="77777777">
        <w:trPr>
          <w:cantSplit/>
          <w:jc w:val="center"/>
        </w:trPr>
        <w:tc>
          <w:tcPr>
            <w:tcW w:w="249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4E49528" w14:textId="77777777" w:rsidR="00150B16" w:rsidRDefault="00000000">
            <w:pPr>
              <w:keepLines/>
              <w:spacing w:after="0"/>
            </w:pPr>
            <w:r>
              <w:rPr>
                <w:sz w:val="17"/>
              </w:rPr>
              <w:t>movieStatus</w:t>
            </w:r>
          </w:p>
        </w:tc>
        <w:tc>
          <w:tcPr>
            <w:tcW w:w="6898"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03AE871" w14:textId="77777777" w:rsidR="00150B16" w:rsidRDefault="00000000">
            <w:pPr>
              <w:keepLines/>
              <w:spacing w:after="0"/>
            </w:pPr>
            <w:r>
              <w:rPr>
                <w:sz w:val="17"/>
              </w:rPr>
              <w:t>COMING_SOON, NOW_SHOWING, ENDED</w:t>
            </w:r>
          </w:p>
        </w:tc>
      </w:tr>
      <w:tr w:rsidR="00150B16" w14:paraId="0430FCDE" w14:textId="77777777">
        <w:trPr>
          <w:cantSplit/>
          <w:jc w:val="center"/>
        </w:trPr>
        <w:tc>
          <w:tcPr>
            <w:tcW w:w="249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2CF5002D" w14:textId="77777777" w:rsidR="00150B16" w:rsidRDefault="00000000">
            <w:pPr>
              <w:keepLines/>
              <w:spacing w:after="0"/>
            </w:pPr>
            <w:r>
              <w:rPr>
                <w:sz w:val="17"/>
              </w:rPr>
              <w:t>showtimeStatus</w:t>
            </w:r>
          </w:p>
        </w:tc>
        <w:tc>
          <w:tcPr>
            <w:tcW w:w="6898"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E1484A1" w14:textId="77777777" w:rsidR="00150B16" w:rsidRDefault="00000000">
            <w:pPr>
              <w:keepLines/>
              <w:spacing w:after="0"/>
            </w:pPr>
            <w:r>
              <w:rPr>
                <w:sz w:val="17"/>
              </w:rPr>
              <w:t>SCHEDULED, CANCELLED</w:t>
            </w:r>
          </w:p>
        </w:tc>
      </w:tr>
      <w:tr w:rsidR="00150B16" w14:paraId="04644A95" w14:textId="77777777">
        <w:trPr>
          <w:cantSplit/>
          <w:jc w:val="center"/>
        </w:trPr>
        <w:tc>
          <w:tcPr>
            <w:tcW w:w="249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6618519" w14:textId="77777777" w:rsidR="00150B16" w:rsidRDefault="00000000">
            <w:pPr>
              <w:keepLines/>
              <w:spacing w:after="0"/>
            </w:pPr>
            <w:r>
              <w:rPr>
                <w:sz w:val="17"/>
              </w:rPr>
              <w:t>bookingStatus</w:t>
            </w:r>
          </w:p>
        </w:tc>
        <w:tc>
          <w:tcPr>
            <w:tcW w:w="6898"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63BEF9E" w14:textId="77777777" w:rsidR="00150B16" w:rsidRDefault="00000000">
            <w:pPr>
              <w:keepLines/>
              <w:spacing w:after="0"/>
            </w:pPr>
            <w:r>
              <w:rPr>
                <w:sz w:val="17"/>
              </w:rPr>
              <w:t>CONFIRMED, CANCELLED</w:t>
            </w:r>
          </w:p>
        </w:tc>
      </w:tr>
    </w:tbl>
    <w:p w14:paraId="168DE2DD" w14:textId="77777777" w:rsidR="00150B16" w:rsidRDefault="00150B16">
      <w:pPr>
        <w:spacing w:after="0"/>
      </w:pPr>
    </w:p>
    <w:p w14:paraId="5C44FC9E" w14:textId="77777777" w:rsidR="00150B16" w:rsidRDefault="00000000">
      <w:pPr>
        <w:pStyle w:val="u1"/>
      </w:pPr>
      <w:bookmarkStart w:id="21" w:name="_Toc242384676"/>
      <w:r>
        <w:t>4. Backend Development</w:t>
      </w:r>
      <w:bookmarkEnd w:id="21"/>
    </w:p>
    <w:p w14:paraId="5D9C2C69" w14:textId="77777777" w:rsidR="00150B16" w:rsidRDefault="00000000">
      <w:pPr>
        <w:pStyle w:val="SmallNote"/>
      </w:pPr>
      <w:r>
        <w:t>The subsections describe implementation requirements and supporting evidence to be collected from the student’s project. The supplied Markdown files are specifications and guides; no runtime result is assumed without verification.</w:t>
      </w:r>
    </w:p>
    <w:p w14:paraId="4B60B161" w14:textId="77777777" w:rsidR="00150B16" w:rsidRDefault="00000000">
      <w:pPr>
        <w:pStyle w:val="u2"/>
      </w:pPr>
      <w:bookmarkStart w:id="22" w:name="_Toc242384677"/>
      <w:r>
        <w:t>4.1 Infrastructure and Project Setup (F0)</w:t>
      </w:r>
      <w:bookmarkEnd w:id="22"/>
    </w:p>
    <w:p w14:paraId="5781AC08" w14:textId="77777777" w:rsidR="00150B16" w:rsidRDefault="00000000">
      <w:r>
        <w:t>The fu-cinema project contains four Spring Boot modules and a Docker Compose configuration. Containers cinema-sqlserver, cinema-mongo and cinema-mysql provide database services. The additional one-shot cinema-sqlserver-init container creates cinema_customer after SQL Server becomes healthy. MySQL creates cinema_booking using mysql/init.sql; MongoDB creates its database and collections when documents are first written.</w:t>
      </w:r>
    </w:p>
    <w:tbl>
      <w:tblPr>
        <w:tblW w:w="0" w:type="auto"/>
        <w:tblLook w:val="04A0" w:firstRow="1" w:lastRow="0" w:firstColumn="1" w:lastColumn="0" w:noHBand="0" w:noVBand="1"/>
      </w:tblPr>
      <w:tblGrid>
        <w:gridCol w:w="9562"/>
      </w:tblGrid>
      <w:tr w:rsidR="00150B16" w14:paraId="49B83A7B" w14:textId="77777777">
        <w:trPr>
          <w:cantSplit/>
        </w:trPr>
        <w:tc>
          <w:tcPr>
            <w:tcW w:w="9562" w:type="dxa"/>
            <w:tcBorders>
              <w:top w:val="single" w:sz="4" w:space="0" w:color="E2E8EE"/>
              <w:left w:val="single" w:sz="4" w:space="0" w:color="E2E8EE"/>
              <w:bottom w:val="single" w:sz="4" w:space="0" w:color="E2E8EE"/>
              <w:right w:val="single" w:sz="4" w:space="0" w:color="E2E8EE"/>
            </w:tcBorders>
            <w:shd w:val="clear" w:color="auto" w:fill="F3F6F8"/>
            <w:tcMar>
              <w:top w:w="100" w:type="dxa"/>
              <w:left w:w="120" w:type="dxa"/>
              <w:bottom w:w="100" w:type="dxa"/>
              <w:right w:w="120" w:type="dxa"/>
            </w:tcMar>
          </w:tcPr>
          <w:p w14:paraId="24B187EC" w14:textId="77777777" w:rsidR="00150B16" w:rsidRDefault="00000000">
            <w:pPr>
              <w:pStyle w:val="CodeText"/>
              <w:keepLines/>
              <w:rPr>
                <w:rFonts w:hint="eastAsia"/>
              </w:rPr>
            </w:pPr>
            <w:r>
              <w:t>fu-cinema/</w:t>
            </w:r>
            <w:r>
              <w:br/>
              <w:t xml:space="preserve">  docker-compose.yml | sqlserver/init.sql | mysql/init.sql</w:t>
            </w:r>
            <w:r>
              <w:br/>
              <w:t xml:space="preserve">  customer-service/ | movie-service/ | booking-service/ | api-gateway/</w:t>
            </w:r>
          </w:p>
        </w:tc>
      </w:tr>
    </w:tbl>
    <w:p w14:paraId="3BA8610B" w14:textId="6D7ADED1" w:rsidR="00150B16" w:rsidRDefault="00F956DF">
      <w:pPr>
        <w:spacing w:after="0"/>
      </w:pPr>
      <w:r>
        <w:rPr>
          <w:noProof/>
        </w:rPr>
        <w:lastRenderedPageBreak/>
        <w:drawing>
          <wp:inline distT="0" distB="0" distL="0" distR="0" wp14:anchorId="1DC2E1BA" wp14:editId="3AF74C3F">
            <wp:extent cx="6071870" cy="3794760"/>
            <wp:effectExtent l="0" t="0" r="5080" b="0"/>
            <wp:docPr id="20233849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84968" name=""/>
                    <pic:cNvPicPr/>
                  </pic:nvPicPr>
                  <pic:blipFill>
                    <a:blip r:embed="rId8"/>
                    <a:stretch>
                      <a:fillRect/>
                    </a:stretch>
                  </pic:blipFill>
                  <pic:spPr>
                    <a:xfrm>
                      <a:off x="0" y="0"/>
                      <a:ext cx="6071870" cy="3794760"/>
                    </a:xfrm>
                    <a:prstGeom prst="rect">
                      <a:avLst/>
                    </a:prstGeom>
                  </pic:spPr>
                </pic:pic>
              </a:graphicData>
            </a:graphic>
          </wp:inline>
        </w:drawing>
      </w:r>
    </w:p>
    <w:p w14:paraId="4631B81A" w14:textId="77777777" w:rsidR="00F956DF" w:rsidRDefault="00F956DF">
      <w:pPr>
        <w:spacing w:after="0"/>
      </w:pPr>
    </w:p>
    <w:p w14:paraId="759B5132" w14:textId="77777777" w:rsidR="00150B16" w:rsidRDefault="00000000">
      <w:pPr>
        <w:pStyle w:val="Chuthich"/>
        <w:jc w:val="center"/>
      </w:pPr>
      <w:r>
        <w:t>Figure 4.1. Infrastructure startup evidence.</w:t>
      </w:r>
    </w:p>
    <w:p w14:paraId="6286E7EB" w14:textId="77777777" w:rsidR="00150B16" w:rsidRDefault="00000000">
      <w:pPr>
        <w:pStyle w:val="u2"/>
      </w:pPr>
      <w:bookmarkStart w:id="23" w:name="_Toc242384678"/>
      <w:r>
        <w:t>4.2 Authentication Module (F1)</w:t>
      </w:r>
      <w:bookmarkEnd w:id="23"/>
    </w:p>
    <w:p w14:paraId="6C7C0CD8" w14:textId="77777777" w:rsidR="00150B16" w:rsidRDefault="00000000">
      <w:r>
        <w:t>Customer Service configures Admin credentials, JwtService and BCryptPasswordEncoder. A successful login returns an access token and role. Wrong credentials return 401, inactive customers receive 403 and invalid login data is rejected with 400. The JWT claim role differentiates ADMIN and CUSTOMER permissions enforced at the Gateway.</w:t>
      </w:r>
    </w:p>
    <w:p w14:paraId="22375870" w14:textId="69791692" w:rsidR="00F956DF" w:rsidRDefault="00F956DF">
      <w:r>
        <w:rPr>
          <w:noProof/>
        </w:rPr>
        <w:drawing>
          <wp:inline distT="0" distB="0" distL="0" distR="0" wp14:anchorId="6563BFEB" wp14:editId="621548DE">
            <wp:extent cx="6071870" cy="3794760"/>
            <wp:effectExtent l="0" t="0" r="5080" b="0"/>
            <wp:docPr id="20951145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14508" name=""/>
                    <pic:cNvPicPr/>
                  </pic:nvPicPr>
                  <pic:blipFill>
                    <a:blip r:embed="rId9"/>
                    <a:stretch>
                      <a:fillRect/>
                    </a:stretch>
                  </pic:blipFill>
                  <pic:spPr>
                    <a:xfrm>
                      <a:off x="0" y="0"/>
                      <a:ext cx="6071870" cy="3794760"/>
                    </a:xfrm>
                    <a:prstGeom prst="rect">
                      <a:avLst/>
                    </a:prstGeom>
                  </pic:spPr>
                </pic:pic>
              </a:graphicData>
            </a:graphic>
          </wp:inline>
        </w:drawing>
      </w:r>
    </w:p>
    <w:p w14:paraId="05449493" w14:textId="77777777" w:rsidR="00150B16" w:rsidRDefault="00000000">
      <w:pPr>
        <w:pStyle w:val="Chuthich"/>
        <w:jc w:val="center"/>
      </w:pPr>
      <w:r>
        <w:t>Figure 4.2. Authentication API evidence.</w:t>
      </w:r>
    </w:p>
    <w:p w14:paraId="33048A1E" w14:textId="77777777" w:rsidR="00150B16" w:rsidRDefault="00000000">
      <w:pPr>
        <w:pStyle w:val="u2"/>
      </w:pPr>
      <w:bookmarkStart w:id="24" w:name="_Toc242384679"/>
      <w:r>
        <w:lastRenderedPageBreak/>
        <w:t>4.3 Customer Registration, Profile and Admin CRUD (F2–F3)</w:t>
      </w:r>
      <w:bookmarkEnd w:id="24"/>
    </w:p>
    <w:p w14:paraId="50337C03" w14:textId="77777777" w:rsidR="00150B16" w:rsidRDefault="00000000">
      <w:r>
        <w:t>Customer registration validates required fields, enforces a unique email address (including the Admin email), hashes the password and creates an ACTIVE account. GET/PUT /api/customers/me and password change operations use the trusted user ID. Admin can list/search, view, create, update and soft-delete customers; soft delete changes status to INACTIVE instead of physically removing the row.</w:t>
      </w:r>
    </w:p>
    <w:p w14:paraId="5047F625" w14:textId="7553186D" w:rsidR="00F956DF" w:rsidRDefault="00F956DF">
      <w:r>
        <w:rPr>
          <w:noProof/>
        </w:rPr>
        <w:drawing>
          <wp:inline distT="0" distB="0" distL="0" distR="0" wp14:anchorId="0FDD1658" wp14:editId="22CB41C0">
            <wp:extent cx="6071870" cy="3794760"/>
            <wp:effectExtent l="0" t="0" r="5080" b="0"/>
            <wp:docPr id="19500689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68981" name=""/>
                    <pic:cNvPicPr/>
                  </pic:nvPicPr>
                  <pic:blipFill>
                    <a:blip r:embed="rId10"/>
                    <a:stretch>
                      <a:fillRect/>
                    </a:stretch>
                  </pic:blipFill>
                  <pic:spPr>
                    <a:xfrm>
                      <a:off x="0" y="0"/>
                      <a:ext cx="6071870" cy="3794760"/>
                    </a:xfrm>
                    <a:prstGeom prst="rect">
                      <a:avLst/>
                    </a:prstGeom>
                  </pic:spPr>
                </pic:pic>
              </a:graphicData>
            </a:graphic>
          </wp:inline>
        </w:drawing>
      </w:r>
    </w:p>
    <w:p w14:paraId="2F8BDB46" w14:textId="77777777" w:rsidR="00150B16" w:rsidRDefault="00000000">
      <w:pPr>
        <w:pStyle w:val="Chuthich"/>
        <w:jc w:val="center"/>
      </w:pPr>
      <w:r>
        <w:t>Figure 4.3. Customer management evidence.</w:t>
      </w:r>
    </w:p>
    <w:p w14:paraId="2367D364" w14:textId="77777777" w:rsidR="00150B16" w:rsidRDefault="00000000">
      <w:pPr>
        <w:pStyle w:val="u2"/>
      </w:pPr>
      <w:bookmarkStart w:id="25" w:name="_Toc242384680"/>
      <w:r>
        <w:t>4.4 Genre and Cinema Room Management (F4)</w:t>
      </w:r>
      <w:bookmarkEnd w:id="25"/>
    </w:p>
    <w:p w14:paraId="61255754" w14:textId="77777777" w:rsidR="00150B16" w:rsidRDefault="00000000">
      <w:r>
        <w:t>Movie Service uses Spring Data MongoDB documents and repositories for genres and rooms, with unique indexes on names. Room data includes type, status and grid dimensions (seatRows × seatsPerRow). Deleting a genre linked to movies or a room linked to showtimes must be rejected with 409. DataSeeder loads reference data only when collections are empty.</w:t>
      </w:r>
    </w:p>
    <w:p w14:paraId="044FF6F9" w14:textId="601A8359" w:rsidR="00F956DF" w:rsidRDefault="00F956DF">
      <w:r>
        <w:rPr>
          <w:noProof/>
        </w:rPr>
        <w:lastRenderedPageBreak/>
        <w:drawing>
          <wp:inline distT="0" distB="0" distL="0" distR="0" wp14:anchorId="742DE4FD" wp14:editId="2351D2E5">
            <wp:extent cx="6071870" cy="3794760"/>
            <wp:effectExtent l="0" t="0" r="5080" b="0"/>
            <wp:docPr id="14099428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42858" name=""/>
                    <pic:cNvPicPr/>
                  </pic:nvPicPr>
                  <pic:blipFill>
                    <a:blip r:embed="rId11"/>
                    <a:stretch>
                      <a:fillRect/>
                    </a:stretch>
                  </pic:blipFill>
                  <pic:spPr>
                    <a:xfrm>
                      <a:off x="0" y="0"/>
                      <a:ext cx="6071870" cy="3794760"/>
                    </a:xfrm>
                    <a:prstGeom prst="rect">
                      <a:avLst/>
                    </a:prstGeom>
                  </pic:spPr>
                </pic:pic>
              </a:graphicData>
            </a:graphic>
          </wp:inline>
        </w:drawing>
      </w:r>
    </w:p>
    <w:p w14:paraId="34E2F289" w14:textId="77777777" w:rsidR="00150B16" w:rsidRDefault="00000000">
      <w:pPr>
        <w:pStyle w:val="Chuthich"/>
        <w:jc w:val="center"/>
      </w:pPr>
      <w:r>
        <w:t>Figure 4.4. Genre and room management evidence.</w:t>
      </w:r>
    </w:p>
    <w:p w14:paraId="017F4DEF" w14:textId="77777777" w:rsidR="00150B16" w:rsidRDefault="00000000">
      <w:pPr>
        <w:pStyle w:val="u2"/>
      </w:pPr>
      <w:bookmarkStart w:id="26" w:name="_Toc242384681"/>
      <w:r>
        <w:t>4.5 Movie Catalog Management (F5)</w:t>
      </w:r>
      <w:bookmarkEnd w:id="26"/>
    </w:p>
    <w:p w14:paraId="0BDD8D57" w14:textId="77777777" w:rsidR="00150B16" w:rsidRDefault="00000000">
      <w:r>
        <w:t>Movie documents reference genreId and include title, director, duration, language, age rating, release date and status. Public endpoints provide movie lists/details. Admin endpoints create, update and delete movies. Search uses MongoTemplate Criteria for optional keyword (case-insensitive), genre and status. Unknown genre references are rejected with 404.</w:t>
      </w:r>
    </w:p>
    <w:p w14:paraId="26C65FE5" w14:textId="777D20F5" w:rsidR="00CA689E" w:rsidRDefault="00CA689E">
      <w:r>
        <w:rPr>
          <w:noProof/>
        </w:rPr>
        <w:drawing>
          <wp:inline distT="0" distB="0" distL="0" distR="0" wp14:anchorId="16665004" wp14:editId="74649897">
            <wp:extent cx="6071870" cy="3794760"/>
            <wp:effectExtent l="0" t="0" r="5080" b="0"/>
            <wp:docPr id="1963046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6549" name=""/>
                    <pic:cNvPicPr/>
                  </pic:nvPicPr>
                  <pic:blipFill>
                    <a:blip r:embed="rId12"/>
                    <a:stretch>
                      <a:fillRect/>
                    </a:stretch>
                  </pic:blipFill>
                  <pic:spPr>
                    <a:xfrm>
                      <a:off x="0" y="0"/>
                      <a:ext cx="6071870" cy="3794760"/>
                    </a:xfrm>
                    <a:prstGeom prst="rect">
                      <a:avLst/>
                    </a:prstGeom>
                  </pic:spPr>
                </pic:pic>
              </a:graphicData>
            </a:graphic>
          </wp:inline>
        </w:drawing>
      </w:r>
    </w:p>
    <w:p w14:paraId="1F5F8CAE" w14:textId="77777777" w:rsidR="00150B16" w:rsidRDefault="00000000">
      <w:pPr>
        <w:pStyle w:val="Chuthich"/>
        <w:jc w:val="center"/>
      </w:pPr>
      <w:r>
        <w:t>Figure 4.5. Movie catalog evidence.</w:t>
      </w:r>
    </w:p>
    <w:p w14:paraId="2FA4BB57" w14:textId="77777777" w:rsidR="00150B16" w:rsidRDefault="00000000">
      <w:pPr>
        <w:pStyle w:val="u2"/>
      </w:pPr>
      <w:bookmarkStart w:id="27" w:name="_Toc242384682"/>
      <w:r>
        <w:lastRenderedPageBreak/>
        <w:t>4.6 Showtime Management (F6)</w:t>
      </w:r>
      <w:bookmarkEnd w:id="27"/>
    </w:p>
    <w:p w14:paraId="5DB3C10F" w14:textId="77777777" w:rsidR="00150B16" w:rsidRDefault="00000000">
      <w:r>
        <w:t>A showtime references a movie and a room, uses a Decimal128 ticket price and calculates its end time from startTime plus the movie duration. The selected movie must not be ENDED, the room must be ACTIVE and the start time must be in the future. SCHEDULED showtimes in the same room cannot overlap. Deletion is implemented as status transition to CANCELLED.</w:t>
      </w:r>
    </w:p>
    <w:p w14:paraId="4CEC6AB8" w14:textId="6C4E7BBE" w:rsidR="00CA689E" w:rsidRDefault="00CA689E">
      <w:r>
        <w:rPr>
          <w:noProof/>
        </w:rPr>
        <w:drawing>
          <wp:inline distT="0" distB="0" distL="0" distR="0" wp14:anchorId="19EE28C1" wp14:editId="5694D81F">
            <wp:extent cx="6071870" cy="3794760"/>
            <wp:effectExtent l="0" t="0" r="5080" b="0"/>
            <wp:docPr id="704745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5096" name=""/>
                    <pic:cNvPicPr/>
                  </pic:nvPicPr>
                  <pic:blipFill>
                    <a:blip r:embed="rId13"/>
                    <a:stretch>
                      <a:fillRect/>
                    </a:stretch>
                  </pic:blipFill>
                  <pic:spPr>
                    <a:xfrm>
                      <a:off x="0" y="0"/>
                      <a:ext cx="6071870" cy="3794760"/>
                    </a:xfrm>
                    <a:prstGeom prst="rect">
                      <a:avLst/>
                    </a:prstGeom>
                  </pic:spPr>
                </pic:pic>
              </a:graphicData>
            </a:graphic>
          </wp:inline>
        </w:drawing>
      </w:r>
    </w:p>
    <w:p w14:paraId="2F4BCE2A" w14:textId="77777777" w:rsidR="00150B16" w:rsidRDefault="00000000">
      <w:pPr>
        <w:pStyle w:val="Chuthich"/>
        <w:jc w:val="center"/>
      </w:pPr>
      <w:r>
        <w:t>Figure 4.6. Showtime scheduling evidence.</w:t>
      </w:r>
    </w:p>
    <w:p w14:paraId="0A30DE54" w14:textId="77777777" w:rsidR="00150B16" w:rsidRDefault="00000000">
      <w:pPr>
        <w:pStyle w:val="u2"/>
      </w:pPr>
      <w:bookmarkStart w:id="28" w:name="_Toc242384683"/>
      <w:r>
        <w:t>4.7 Ticket Booking and Seat Map (F7)</w:t>
      </w:r>
      <w:bookmarkEnd w:id="28"/>
    </w:p>
    <w:p w14:paraId="0FCDF16B" w14:textId="77777777" w:rsidR="00150B16" w:rsidRDefault="00000000">
      <w:r>
        <w:t>When creating a booking, the service accepts 1–8 tickets, validates their showtime IDs and unique seat codes, rejects seats outside the room grid, and checks occupancy from confirmed bookings. Prices are read from Movie Service rather than sent by clients. A booking and its details are stored in a MySQL transaction and totalPrice is computed as the sum of ticket prices. The public seat map reports total, booked and available seats.</w:t>
      </w:r>
    </w:p>
    <w:tbl>
      <w:tblPr>
        <w:tblW w:w="0" w:type="auto"/>
        <w:tblLook w:val="04A0" w:firstRow="1" w:lastRow="0" w:firstColumn="1" w:lastColumn="0" w:noHBand="0" w:noVBand="1"/>
      </w:tblPr>
      <w:tblGrid>
        <w:gridCol w:w="9562"/>
      </w:tblGrid>
      <w:tr w:rsidR="00150B16" w14:paraId="7C705D39" w14:textId="77777777">
        <w:trPr>
          <w:cantSplit/>
        </w:trPr>
        <w:tc>
          <w:tcPr>
            <w:tcW w:w="9562" w:type="dxa"/>
            <w:tcBorders>
              <w:top w:val="single" w:sz="4" w:space="0" w:color="E2E8EE"/>
              <w:left w:val="single" w:sz="4" w:space="0" w:color="E2E8EE"/>
              <w:bottom w:val="single" w:sz="4" w:space="0" w:color="E2E8EE"/>
              <w:right w:val="single" w:sz="4" w:space="0" w:color="E2E8EE"/>
            </w:tcBorders>
            <w:shd w:val="clear" w:color="auto" w:fill="F3F6F8"/>
            <w:tcMar>
              <w:top w:w="100" w:type="dxa"/>
              <w:left w:w="120" w:type="dxa"/>
              <w:bottom w:w="100" w:type="dxa"/>
              <w:right w:w="120" w:type="dxa"/>
            </w:tcMar>
          </w:tcPr>
          <w:p w14:paraId="6AB3527C" w14:textId="37DDABEF" w:rsidR="00150B16" w:rsidRDefault="00000000">
            <w:pPr>
              <w:pStyle w:val="CodeText"/>
              <w:keepLines/>
              <w:rPr>
                <w:rFonts w:hint="eastAsia"/>
              </w:rPr>
            </w:pPr>
            <w:r>
              <w:t>POST /api/bookings</w:t>
            </w:r>
            <w:r>
              <w:br/>
              <w:t xml:space="preserve">{ </w:t>
            </w:r>
            <w:r w:rsidR="00CA689E">
              <w:t>“</w:t>
            </w:r>
            <w:r>
              <w:t>items</w:t>
            </w:r>
            <w:r w:rsidR="00CA689E">
              <w:t>”</w:t>
            </w:r>
            <w:r>
              <w:t>: [</w:t>
            </w:r>
            <w:r>
              <w:br/>
              <w:t xml:space="preserve">    { </w:t>
            </w:r>
            <w:r w:rsidR="00CA689E">
              <w:t>“</w:t>
            </w:r>
            <w:r>
              <w:t>showtimeId</w:t>
            </w:r>
            <w:r w:rsidR="00CA689E">
              <w:t>”</w:t>
            </w:r>
            <w:r>
              <w:t xml:space="preserve">: </w:t>
            </w:r>
            <w:r w:rsidR="00CA689E">
              <w:t>“</w:t>
            </w:r>
            <w:r>
              <w:t>66f300000000000000000001</w:t>
            </w:r>
            <w:r w:rsidR="00CA689E">
              <w:t>”</w:t>
            </w:r>
            <w:r>
              <w:t xml:space="preserve">, </w:t>
            </w:r>
            <w:r w:rsidR="00CA689E">
              <w:t>“</w:t>
            </w:r>
            <w:r>
              <w:t>seatCode</w:t>
            </w:r>
            <w:r w:rsidR="00CA689E">
              <w:t>”</w:t>
            </w:r>
            <w:r>
              <w:t xml:space="preserve">: </w:t>
            </w:r>
            <w:r w:rsidR="00CA689E">
              <w:t>“</w:t>
            </w:r>
            <w:r>
              <w:t>E5</w:t>
            </w:r>
            <w:r w:rsidR="00CA689E">
              <w:t>”</w:t>
            </w:r>
            <w:r>
              <w:t xml:space="preserve"> },</w:t>
            </w:r>
            <w:r>
              <w:br/>
              <w:t xml:space="preserve">    { </w:t>
            </w:r>
            <w:r w:rsidR="00CA689E">
              <w:t>“</w:t>
            </w:r>
            <w:r>
              <w:t>showtimeId</w:t>
            </w:r>
            <w:r w:rsidR="00CA689E">
              <w:t>”</w:t>
            </w:r>
            <w:r>
              <w:t xml:space="preserve">: </w:t>
            </w:r>
            <w:r w:rsidR="00CA689E">
              <w:t>“</w:t>
            </w:r>
            <w:r>
              <w:t>66f300000000000000000001</w:t>
            </w:r>
            <w:r w:rsidR="00CA689E">
              <w:t>”</w:t>
            </w:r>
            <w:r>
              <w:t xml:space="preserve">, </w:t>
            </w:r>
            <w:r w:rsidR="00CA689E">
              <w:t>“</w:t>
            </w:r>
            <w:r>
              <w:t>seatCode</w:t>
            </w:r>
            <w:r w:rsidR="00CA689E">
              <w:t>”</w:t>
            </w:r>
            <w:r>
              <w:t xml:space="preserve">: </w:t>
            </w:r>
            <w:r w:rsidR="00CA689E">
              <w:t>“</w:t>
            </w:r>
            <w:r>
              <w:t>E6</w:t>
            </w:r>
            <w:r w:rsidR="00CA689E">
              <w:t>”</w:t>
            </w:r>
            <w:r>
              <w:t xml:space="preserve"> }</w:t>
            </w:r>
            <w:r>
              <w:br/>
              <w:t>] }</w:t>
            </w:r>
          </w:p>
        </w:tc>
      </w:tr>
    </w:tbl>
    <w:p w14:paraId="7DB54F69" w14:textId="77777777" w:rsidR="00150B16" w:rsidRDefault="00150B16">
      <w:pPr>
        <w:spacing w:after="0"/>
      </w:pPr>
    </w:p>
    <w:p w14:paraId="12D46D01" w14:textId="491346B9" w:rsidR="00CA689E" w:rsidRDefault="00CA689E">
      <w:pPr>
        <w:pStyle w:val="Chuthich"/>
        <w:jc w:val="center"/>
      </w:pPr>
      <w:r>
        <w:rPr>
          <w:noProof/>
        </w:rPr>
        <w:lastRenderedPageBreak/>
        <w:drawing>
          <wp:inline distT="0" distB="0" distL="0" distR="0" wp14:anchorId="038CFF7A" wp14:editId="51E792E0">
            <wp:extent cx="6071870" cy="3794760"/>
            <wp:effectExtent l="0" t="0" r="5080" b="0"/>
            <wp:docPr id="15197894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9409" name=""/>
                    <pic:cNvPicPr/>
                  </pic:nvPicPr>
                  <pic:blipFill>
                    <a:blip r:embed="rId14"/>
                    <a:stretch>
                      <a:fillRect/>
                    </a:stretch>
                  </pic:blipFill>
                  <pic:spPr>
                    <a:xfrm>
                      <a:off x="0" y="0"/>
                      <a:ext cx="6071870" cy="3794760"/>
                    </a:xfrm>
                    <a:prstGeom prst="rect">
                      <a:avLst/>
                    </a:prstGeom>
                  </pic:spPr>
                </pic:pic>
              </a:graphicData>
            </a:graphic>
          </wp:inline>
        </w:drawing>
      </w:r>
    </w:p>
    <w:p w14:paraId="63A0CEDF" w14:textId="27340C9B" w:rsidR="00150B16" w:rsidRDefault="00000000">
      <w:pPr>
        <w:pStyle w:val="Chuthich"/>
        <w:jc w:val="center"/>
      </w:pPr>
      <w:r>
        <w:t>Figure 4.7. Booking creation and seat occupancy evidence.</w:t>
      </w:r>
    </w:p>
    <w:p w14:paraId="2B2D38E6" w14:textId="77777777" w:rsidR="00150B16" w:rsidRDefault="00000000">
      <w:pPr>
        <w:pStyle w:val="u2"/>
      </w:pPr>
      <w:bookmarkStart w:id="29" w:name="_Toc242384684"/>
      <w:r>
        <w:t>4.8 Booking History and Cancellation (F8)</w:t>
      </w:r>
      <w:bookmarkEnd w:id="29"/>
    </w:p>
    <w:p w14:paraId="00EC9B03" w14:textId="77777777" w:rsidR="00150B16" w:rsidRDefault="00000000">
      <w:r>
        <w:t>GET /api/bookings/my returns the logged-in customer’s bookings ordered by bookingDate descending. Booking detail and cancel operations verify ownership unless the user is ADMIN. Only CONFIRMED bookings can be cancelled; customers must cancel at least two hours before a showtime, whereas Admin can cancel at any time under the specification. Once cancelled, its seats are made available again.</w:t>
      </w:r>
    </w:p>
    <w:p w14:paraId="79E9F27E" w14:textId="164907AF" w:rsidR="00150B16" w:rsidRDefault="00CA689E">
      <w:pPr>
        <w:pStyle w:val="Chuthich"/>
        <w:jc w:val="center"/>
      </w:pPr>
      <w:r>
        <w:rPr>
          <w:noProof/>
        </w:rPr>
        <w:drawing>
          <wp:inline distT="0" distB="0" distL="0" distR="0" wp14:anchorId="0AB8761B" wp14:editId="1AFA4D94">
            <wp:extent cx="6071870" cy="3794760"/>
            <wp:effectExtent l="0" t="0" r="5080" b="0"/>
            <wp:docPr id="17452261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6124" name=""/>
                    <pic:cNvPicPr/>
                  </pic:nvPicPr>
                  <pic:blipFill>
                    <a:blip r:embed="rId14"/>
                    <a:stretch>
                      <a:fillRect/>
                    </a:stretch>
                  </pic:blipFill>
                  <pic:spPr>
                    <a:xfrm>
                      <a:off x="0" y="0"/>
                      <a:ext cx="6071870" cy="3794760"/>
                    </a:xfrm>
                    <a:prstGeom prst="rect">
                      <a:avLst/>
                    </a:prstGeom>
                  </pic:spPr>
                </pic:pic>
              </a:graphicData>
            </a:graphic>
          </wp:inline>
        </w:drawing>
      </w:r>
      <w:r w:rsidR="00000000">
        <w:t>Figure 4.8. Booking history and cancellation evidence.</w:t>
      </w:r>
    </w:p>
    <w:p w14:paraId="1F08B3A0" w14:textId="77777777" w:rsidR="00150B16" w:rsidRDefault="00000000">
      <w:pPr>
        <w:pStyle w:val="u2"/>
      </w:pPr>
      <w:bookmarkStart w:id="30" w:name="_Toc242384685"/>
      <w:r>
        <w:lastRenderedPageBreak/>
        <w:t>4.9 Revenue Report (F9)</w:t>
      </w:r>
      <w:bookmarkEnd w:id="30"/>
    </w:p>
    <w:p w14:paraId="2BDFD1AD" w14:textId="77777777" w:rsidR="00150B16" w:rsidRDefault="00000000">
      <w:r>
        <w:t>The report endpoint accepts startDate and endDate, rejects an inverted date range, and counts only CONFIRMED bookings. It returns totalBookings, totalTickets, totalRevenue, bookings ordered newest first and revenueByMovie ordered by revenue descending. Historical movie information is taken from booking_detail snapshots.</w:t>
      </w:r>
    </w:p>
    <w:tbl>
      <w:tblPr>
        <w:tblW w:w="0" w:type="auto"/>
        <w:tblLook w:val="04A0" w:firstRow="1" w:lastRow="0" w:firstColumn="1" w:lastColumn="0" w:noHBand="0" w:noVBand="1"/>
      </w:tblPr>
      <w:tblGrid>
        <w:gridCol w:w="9562"/>
      </w:tblGrid>
      <w:tr w:rsidR="00150B16" w14:paraId="546D895D" w14:textId="77777777">
        <w:trPr>
          <w:cantSplit/>
        </w:trPr>
        <w:tc>
          <w:tcPr>
            <w:tcW w:w="9562" w:type="dxa"/>
            <w:tcBorders>
              <w:top w:val="single" w:sz="4" w:space="0" w:color="E2E8EE"/>
              <w:left w:val="single" w:sz="4" w:space="0" w:color="E2E8EE"/>
              <w:bottom w:val="single" w:sz="4" w:space="0" w:color="E2E8EE"/>
              <w:right w:val="single" w:sz="4" w:space="0" w:color="E2E8EE"/>
            </w:tcBorders>
            <w:shd w:val="clear" w:color="auto" w:fill="F3F6F8"/>
            <w:tcMar>
              <w:top w:w="100" w:type="dxa"/>
              <w:left w:w="120" w:type="dxa"/>
              <w:bottom w:w="100" w:type="dxa"/>
              <w:right w:w="120" w:type="dxa"/>
            </w:tcMar>
          </w:tcPr>
          <w:p w14:paraId="447B9770" w14:textId="77777777" w:rsidR="00150B16" w:rsidRDefault="00000000">
            <w:pPr>
              <w:pStyle w:val="CodeText"/>
              <w:keepLines/>
              <w:rPr>
                <w:rFonts w:hint="eastAsia"/>
              </w:rPr>
            </w:pPr>
            <w:r>
              <w:t>GET /api/bookings/report?startDate=2026-10-01&amp;endDate=2026-10-31</w:t>
            </w:r>
            <w:r>
              <w:br/>
              <w:t>Response fields: totalBookings, totalTickets, totalRevenue,</w:t>
            </w:r>
            <w:r>
              <w:br/>
              <w:t xml:space="preserve">                 revenueByMovie, bookings</w:t>
            </w:r>
          </w:p>
        </w:tc>
      </w:tr>
    </w:tbl>
    <w:p w14:paraId="093BA149" w14:textId="77777777" w:rsidR="00150B16" w:rsidRDefault="00150B16">
      <w:pPr>
        <w:spacing w:after="0"/>
      </w:pPr>
    </w:p>
    <w:p w14:paraId="36C79A34" w14:textId="47636E07" w:rsidR="00150B16" w:rsidRDefault="00CA689E">
      <w:pPr>
        <w:pStyle w:val="Chuthich"/>
        <w:jc w:val="center"/>
      </w:pPr>
      <w:r>
        <w:rPr>
          <w:noProof/>
        </w:rPr>
        <w:drawing>
          <wp:inline distT="0" distB="0" distL="0" distR="0" wp14:anchorId="4C80CFB8" wp14:editId="40E57DD3">
            <wp:extent cx="6071870" cy="3794760"/>
            <wp:effectExtent l="0" t="0" r="5080" b="0"/>
            <wp:docPr id="201085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588" name=""/>
                    <pic:cNvPicPr/>
                  </pic:nvPicPr>
                  <pic:blipFill>
                    <a:blip r:embed="rId14"/>
                    <a:stretch>
                      <a:fillRect/>
                    </a:stretch>
                  </pic:blipFill>
                  <pic:spPr>
                    <a:xfrm>
                      <a:off x="0" y="0"/>
                      <a:ext cx="6071870" cy="3794760"/>
                    </a:xfrm>
                    <a:prstGeom prst="rect">
                      <a:avLst/>
                    </a:prstGeom>
                  </pic:spPr>
                </pic:pic>
              </a:graphicData>
            </a:graphic>
          </wp:inline>
        </w:drawing>
      </w:r>
      <w:r w:rsidR="00000000">
        <w:t>Figure 4.9. Revenue reporting evidence.</w:t>
      </w:r>
    </w:p>
    <w:p w14:paraId="227392D6" w14:textId="77777777" w:rsidR="00150B16" w:rsidRDefault="00000000">
      <w:pPr>
        <w:pStyle w:val="u2"/>
      </w:pPr>
      <w:bookmarkStart w:id="31" w:name="_Toc242384686"/>
      <w:r>
        <w:t>4.10 API Gateway Security and Routing (F10)</w:t>
      </w:r>
      <w:bookmarkEnd w:id="31"/>
    </w:p>
    <w:p w14:paraId="46D4DC55" w14:textId="77777777" w:rsidR="00150B16" w:rsidRDefault="00000000">
      <w:r>
        <w:t>The Spring Cloud Gateway Server Web MVC module exposes routes for auth/customers, genres/rooms/movies/showtimes, and bookings. Its OAuth2 Resource Server configuration verifies HS256 signatures using the same secret as Customer Service, maps JWT role claims to Spring Security authorities, and enforces per-endpoint permissions. UserHeaderFilter removes spoofed client headers and injects validated identity context.</w:t>
      </w:r>
    </w:p>
    <w:p w14:paraId="5E643CFD" w14:textId="6A0A0784" w:rsidR="00150B16" w:rsidRDefault="00CA689E">
      <w:pPr>
        <w:pStyle w:val="Chuthich"/>
        <w:jc w:val="center"/>
      </w:pPr>
      <w:r>
        <w:rPr>
          <w:noProof/>
        </w:rPr>
        <w:lastRenderedPageBreak/>
        <w:drawing>
          <wp:inline distT="0" distB="0" distL="0" distR="0" wp14:anchorId="1DCF4E36" wp14:editId="070EBDD7">
            <wp:extent cx="6071870" cy="3794760"/>
            <wp:effectExtent l="0" t="0" r="5080" b="0"/>
            <wp:docPr id="11157657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65777" name=""/>
                    <pic:cNvPicPr/>
                  </pic:nvPicPr>
                  <pic:blipFill>
                    <a:blip r:embed="rId15"/>
                    <a:stretch>
                      <a:fillRect/>
                    </a:stretch>
                  </pic:blipFill>
                  <pic:spPr>
                    <a:xfrm>
                      <a:off x="0" y="0"/>
                      <a:ext cx="6071870" cy="3794760"/>
                    </a:xfrm>
                    <a:prstGeom prst="rect">
                      <a:avLst/>
                    </a:prstGeom>
                  </pic:spPr>
                </pic:pic>
              </a:graphicData>
            </a:graphic>
          </wp:inline>
        </w:drawing>
      </w:r>
      <w:r w:rsidR="00000000">
        <w:t>Figure 4.10. Gateway access control evidence.</w:t>
      </w:r>
    </w:p>
    <w:p w14:paraId="4684A87A" w14:textId="77777777" w:rsidR="00150B16" w:rsidRDefault="00000000">
      <w:pPr>
        <w:pStyle w:val="u1"/>
      </w:pPr>
      <w:bookmarkStart w:id="32" w:name="_Toc242384687"/>
      <w:r>
        <w:t>5. API Specification</w:t>
      </w:r>
      <w:bookmarkEnd w:id="32"/>
    </w:p>
    <w:p w14:paraId="6A401FBE" w14:textId="77777777" w:rsidR="00150B16" w:rsidRDefault="00000000">
      <w:r>
        <w:t>All routes below are called through http://localhost:9000. Permissions: Public = no token, CUS = CUSTOMER, ADM = ADMIN, Auth = signed-in customer or admin with ownership checks where relevant. MongoDB resources use string ObjectId values; Customer and Booking IDs are numeric.</w:t>
      </w:r>
    </w:p>
    <w:p w14:paraId="390EAA8B" w14:textId="77777777" w:rsidR="00150B16" w:rsidRDefault="00000000">
      <w:pPr>
        <w:pStyle w:val="u2"/>
      </w:pPr>
      <w:bookmarkStart w:id="33" w:name="_Toc242384688"/>
      <w:r>
        <w:t>5.1 Customer Service Endpoints</w:t>
      </w:r>
      <w:bookmarkEnd w:id="33"/>
    </w:p>
    <w:tbl>
      <w:tblPr>
        <w:tblW w:w="0" w:type="auto"/>
        <w:jc w:val="center"/>
        <w:tblLayout w:type="fixed"/>
        <w:tblLook w:val="04A0" w:firstRow="1" w:lastRow="0" w:firstColumn="1" w:lastColumn="0" w:noHBand="0" w:noVBand="1"/>
      </w:tblPr>
      <w:tblGrid>
        <w:gridCol w:w="2390"/>
        <w:gridCol w:w="4147"/>
        <w:gridCol w:w="2390"/>
        <w:gridCol w:w="3283"/>
      </w:tblGrid>
      <w:tr w:rsidR="00150B16" w14:paraId="70D678F2" w14:textId="77777777">
        <w:trPr>
          <w:cantSplit/>
          <w:tblHeader/>
          <w:jc w:val="center"/>
        </w:trPr>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02B16D44" w14:textId="77777777" w:rsidR="00150B16" w:rsidRDefault="00000000">
            <w:pPr>
              <w:keepLines/>
            </w:pPr>
            <w:r>
              <w:rPr>
                <w:b/>
                <w:color w:val="FFFFFF"/>
                <w:sz w:val="16"/>
              </w:rPr>
              <w:t>Method</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6BB98A37" w14:textId="77777777" w:rsidR="00150B16" w:rsidRDefault="00000000">
            <w:pPr>
              <w:keepLines/>
            </w:pPr>
            <w:r>
              <w:rPr>
                <w:b/>
                <w:color w:val="FFFFFF"/>
                <w:sz w:val="16"/>
              </w:rPr>
              <w:t>Endpoint</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47F848E2" w14:textId="77777777" w:rsidR="00150B16" w:rsidRDefault="00000000">
            <w:pPr>
              <w:keepLines/>
            </w:pPr>
            <w:r>
              <w:rPr>
                <w:b/>
                <w:color w:val="FFFFFF"/>
                <w:sz w:val="16"/>
              </w:rPr>
              <w:t>Access</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1B10DC0C" w14:textId="77777777" w:rsidR="00150B16" w:rsidRDefault="00000000">
            <w:pPr>
              <w:keepLines/>
            </w:pPr>
            <w:r>
              <w:rPr>
                <w:b/>
                <w:color w:val="FFFFFF"/>
                <w:sz w:val="16"/>
              </w:rPr>
              <w:t>Purpose</w:t>
            </w:r>
          </w:p>
        </w:tc>
      </w:tr>
      <w:tr w:rsidR="00150B16" w14:paraId="5BFD68D7" w14:textId="77777777">
        <w:trPr>
          <w:cantSplit/>
          <w:jc w:val="center"/>
        </w:trPr>
        <w:tc>
          <w:tcPr>
            <w:tcW w:w="105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EEACBC8" w14:textId="77777777" w:rsidR="00150B16" w:rsidRDefault="00000000">
            <w:pPr>
              <w:keepLines/>
              <w:spacing w:after="0"/>
            </w:pPr>
            <w:r>
              <w:rPr>
                <w:sz w:val="16"/>
              </w:rPr>
              <w:t>POST</w:t>
            </w:r>
          </w:p>
        </w:tc>
        <w:tc>
          <w:tcPr>
            <w:tcW w:w="414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09898D7" w14:textId="77777777" w:rsidR="00150B16" w:rsidRDefault="00000000">
            <w:pPr>
              <w:keepLines/>
              <w:spacing w:after="0"/>
            </w:pPr>
            <w:r>
              <w:rPr>
                <w:sz w:val="16"/>
              </w:rPr>
              <w:t>/api/auth/login</w:t>
            </w:r>
          </w:p>
        </w:tc>
        <w:tc>
          <w:tcPr>
            <w:tcW w:w="90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92C3A36" w14:textId="77777777" w:rsidR="00150B16" w:rsidRDefault="00000000">
            <w:pPr>
              <w:keepLines/>
              <w:spacing w:after="0"/>
            </w:pPr>
            <w:r>
              <w:rPr>
                <w:sz w:val="16"/>
              </w:rPr>
              <w:t>Public</w:t>
            </w:r>
          </w:p>
        </w:tc>
        <w:tc>
          <w:tcPr>
            <w:tcW w:w="328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0C1F5BE" w14:textId="77777777" w:rsidR="00150B16" w:rsidRDefault="00000000">
            <w:pPr>
              <w:keepLines/>
              <w:spacing w:after="0"/>
            </w:pPr>
            <w:r>
              <w:rPr>
                <w:sz w:val="16"/>
              </w:rPr>
              <w:t>Login and issue JWT</w:t>
            </w:r>
          </w:p>
        </w:tc>
      </w:tr>
      <w:tr w:rsidR="00150B16" w14:paraId="6428E9C6" w14:textId="77777777">
        <w:trPr>
          <w:cantSplit/>
          <w:jc w:val="center"/>
        </w:trPr>
        <w:tc>
          <w:tcPr>
            <w:tcW w:w="105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23ABF2D3" w14:textId="77777777" w:rsidR="00150B16" w:rsidRDefault="00000000">
            <w:pPr>
              <w:keepLines/>
              <w:spacing w:after="0"/>
            </w:pPr>
            <w:r>
              <w:rPr>
                <w:sz w:val="16"/>
              </w:rPr>
              <w:t>POST</w:t>
            </w:r>
          </w:p>
        </w:tc>
        <w:tc>
          <w:tcPr>
            <w:tcW w:w="414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68F3FA7" w14:textId="77777777" w:rsidR="00150B16" w:rsidRDefault="00000000">
            <w:pPr>
              <w:keepLines/>
              <w:spacing w:after="0"/>
            </w:pPr>
            <w:r>
              <w:rPr>
                <w:sz w:val="16"/>
              </w:rPr>
              <w:t>/api/customers/register</w:t>
            </w:r>
          </w:p>
        </w:tc>
        <w:tc>
          <w:tcPr>
            <w:tcW w:w="90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089A996" w14:textId="77777777" w:rsidR="00150B16" w:rsidRDefault="00000000">
            <w:pPr>
              <w:keepLines/>
              <w:spacing w:after="0"/>
            </w:pPr>
            <w:r>
              <w:rPr>
                <w:sz w:val="16"/>
              </w:rPr>
              <w:t>Public</w:t>
            </w:r>
          </w:p>
        </w:tc>
        <w:tc>
          <w:tcPr>
            <w:tcW w:w="328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C3B90A6" w14:textId="77777777" w:rsidR="00150B16" w:rsidRDefault="00000000">
            <w:pPr>
              <w:keepLines/>
              <w:spacing w:after="0"/>
            </w:pPr>
            <w:r>
              <w:rPr>
                <w:sz w:val="16"/>
              </w:rPr>
              <w:t>Register customer</w:t>
            </w:r>
          </w:p>
        </w:tc>
      </w:tr>
      <w:tr w:rsidR="00150B16" w14:paraId="58629DAD" w14:textId="77777777">
        <w:trPr>
          <w:cantSplit/>
          <w:jc w:val="center"/>
        </w:trPr>
        <w:tc>
          <w:tcPr>
            <w:tcW w:w="105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09D36FC" w14:textId="77777777" w:rsidR="00150B16" w:rsidRDefault="00000000">
            <w:pPr>
              <w:keepLines/>
              <w:spacing w:after="0"/>
            </w:pPr>
            <w:r>
              <w:rPr>
                <w:sz w:val="16"/>
              </w:rPr>
              <w:t>GET</w:t>
            </w:r>
          </w:p>
        </w:tc>
        <w:tc>
          <w:tcPr>
            <w:tcW w:w="414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A532428" w14:textId="77777777" w:rsidR="00150B16" w:rsidRDefault="00000000">
            <w:pPr>
              <w:keepLines/>
              <w:spacing w:after="0"/>
            </w:pPr>
            <w:r>
              <w:rPr>
                <w:sz w:val="16"/>
              </w:rPr>
              <w:t>/api/customers/me</w:t>
            </w:r>
          </w:p>
        </w:tc>
        <w:tc>
          <w:tcPr>
            <w:tcW w:w="90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29EFEBA" w14:textId="77777777" w:rsidR="00150B16" w:rsidRDefault="00000000">
            <w:pPr>
              <w:keepLines/>
              <w:spacing w:after="0"/>
            </w:pPr>
            <w:r>
              <w:rPr>
                <w:sz w:val="16"/>
              </w:rPr>
              <w:t>CUS</w:t>
            </w:r>
          </w:p>
        </w:tc>
        <w:tc>
          <w:tcPr>
            <w:tcW w:w="328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89F0A81" w14:textId="77777777" w:rsidR="00150B16" w:rsidRDefault="00000000">
            <w:pPr>
              <w:keepLines/>
              <w:spacing w:after="0"/>
            </w:pPr>
            <w:r>
              <w:rPr>
                <w:sz w:val="16"/>
              </w:rPr>
              <w:t>Own profile</w:t>
            </w:r>
          </w:p>
        </w:tc>
      </w:tr>
      <w:tr w:rsidR="00150B16" w14:paraId="386B6082" w14:textId="77777777">
        <w:trPr>
          <w:cantSplit/>
          <w:jc w:val="center"/>
        </w:trPr>
        <w:tc>
          <w:tcPr>
            <w:tcW w:w="105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A47D322" w14:textId="77777777" w:rsidR="00150B16" w:rsidRDefault="00000000">
            <w:pPr>
              <w:keepLines/>
              <w:spacing w:after="0"/>
            </w:pPr>
            <w:r>
              <w:rPr>
                <w:sz w:val="16"/>
              </w:rPr>
              <w:t>PUT</w:t>
            </w:r>
          </w:p>
        </w:tc>
        <w:tc>
          <w:tcPr>
            <w:tcW w:w="414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07B9EAA" w14:textId="77777777" w:rsidR="00150B16" w:rsidRDefault="00000000">
            <w:pPr>
              <w:keepLines/>
              <w:spacing w:after="0"/>
            </w:pPr>
            <w:r>
              <w:rPr>
                <w:sz w:val="16"/>
              </w:rPr>
              <w:t>/api/customers/me</w:t>
            </w:r>
          </w:p>
        </w:tc>
        <w:tc>
          <w:tcPr>
            <w:tcW w:w="90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1829507" w14:textId="77777777" w:rsidR="00150B16" w:rsidRDefault="00000000">
            <w:pPr>
              <w:keepLines/>
              <w:spacing w:after="0"/>
            </w:pPr>
            <w:r>
              <w:rPr>
                <w:sz w:val="16"/>
              </w:rPr>
              <w:t>CUS</w:t>
            </w:r>
          </w:p>
        </w:tc>
        <w:tc>
          <w:tcPr>
            <w:tcW w:w="328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99C335E" w14:textId="77777777" w:rsidR="00150B16" w:rsidRDefault="00000000">
            <w:pPr>
              <w:keepLines/>
              <w:spacing w:after="0"/>
            </w:pPr>
            <w:r>
              <w:rPr>
                <w:sz w:val="16"/>
              </w:rPr>
              <w:t>Update profile</w:t>
            </w:r>
          </w:p>
        </w:tc>
      </w:tr>
      <w:tr w:rsidR="00150B16" w14:paraId="495A815F" w14:textId="77777777">
        <w:trPr>
          <w:cantSplit/>
          <w:jc w:val="center"/>
        </w:trPr>
        <w:tc>
          <w:tcPr>
            <w:tcW w:w="105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A624062" w14:textId="77777777" w:rsidR="00150B16" w:rsidRDefault="00000000">
            <w:pPr>
              <w:keepLines/>
              <w:spacing w:after="0"/>
            </w:pPr>
            <w:r>
              <w:rPr>
                <w:sz w:val="16"/>
              </w:rPr>
              <w:t>PUT</w:t>
            </w:r>
          </w:p>
        </w:tc>
        <w:tc>
          <w:tcPr>
            <w:tcW w:w="414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64CAB51" w14:textId="77777777" w:rsidR="00150B16" w:rsidRDefault="00000000">
            <w:pPr>
              <w:keepLines/>
              <w:spacing w:after="0"/>
            </w:pPr>
            <w:r>
              <w:rPr>
                <w:sz w:val="16"/>
              </w:rPr>
              <w:t>/api/customers/me/password</w:t>
            </w:r>
          </w:p>
        </w:tc>
        <w:tc>
          <w:tcPr>
            <w:tcW w:w="90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65539B5" w14:textId="77777777" w:rsidR="00150B16" w:rsidRDefault="00000000">
            <w:pPr>
              <w:keepLines/>
              <w:spacing w:after="0"/>
            </w:pPr>
            <w:r>
              <w:rPr>
                <w:sz w:val="16"/>
              </w:rPr>
              <w:t>CUS</w:t>
            </w:r>
          </w:p>
        </w:tc>
        <w:tc>
          <w:tcPr>
            <w:tcW w:w="328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E93DB8D" w14:textId="77777777" w:rsidR="00150B16" w:rsidRDefault="00000000">
            <w:pPr>
              <w:keepLines/>
              <w:spacing w:after="0"/>
            </w:pPr>
            <w:r>
              <w:rPr>
                <w:sz w:val="16"/>
              </w:rPr>
              <w:t>Change password (204)</w:t>
            </w:r>
          </w:p>
        </w:tc>
      </w:tr>
      <w:tr w:rsidR="00150B16" w14:paraId="5C1B34AB" w14:textId="77777777">
        <w:trPr>
          <w:cantSplit/>
          <w:jc w:val="center"/>
        </w:trPr>
        <w:tc>
          <w:tcPr>
            <w:tcW w:w="105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021E87D" w14:textId="77777777" w:rsidR="00150B16" w:rsidRDefault="00000000">
            <w:pPr>
              <w:keepLines/>
              <w:spacing w:after="0"/>
            </w:pPr>
            <w:r>
              <w:rPr>
                <w:sz w:val="16"/>
              </w:rPr>
              <w:t>GET</w:t>
            </w:r>
          </w:p>
        </w:tc>
        <w:tc>
          <w:tcPr>
            <w:tcW w:w="414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FE0C81F" w14:textId="77777777" w:rsidR="00150B16" w:rsidRDefault="00000000">
            <w:pPr>
              <w:keepLines/>
              <w:spacing w:after="0"/>
            </w:pPr>
            <w:r>
              <w:rPr>
                <w:sz w:val="16"/>
              </w:rPr>
              <w:t>/api/customers?keyword=</w:t>
            </w:r>
          </w:p>
        </w:tc>
        <w:tc>
          <w:tcPr>
            <w:tcW w:w="90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D6A1665" w14:textId="77777777" w:rsidR="00150B16" w:rsidRDefault="00000000">
            <w:pPr>
              <w:keepLines/>
              <w:spacing w:after="0"/>
            </w:pPr>
            <w:r>
              <w:rPr>
                <w:sz w:val="16"/>
              </w:rPr>
              <w:t>ADM</w:t>
            </w:r>
          </w:p>
        </w:tc>
        <w:tc>
          <w:tcPr>
            <w:tcW w:w="328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9E9DEF5" w14:textId="77777777" w:rsidR="00150B16" w:rsidRDefault="00000000">
            <w:pPr>
              <w:keepLines/>
              <w:spacing w:after="0"/>
            </w:pPr>
            <w:r>
              <w:rPr>
                <w:sz w:val="16"/>
              </w:rPr>
              <w:t>Search customers</w:t>
            </w:r>
          </w:p>
        </w:tc>
      </w:tr>
      <w:tr w:rsidR="00150B16" w14:paraId="0A0EC6B1" w14:textId="77777777">
        <w:trPr>
          <w:cantSplit/>
          <w:jc w:val="center"/>
        </w:trPr>
        <w:tc>
          <w:tcPr>
            <w:tcW w:w="105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AC071E5" w14:textId="77777777" w:rsidR="00150B16" w:rsidRDefault="00000000">
            <w:pPr>
              <w:keepLines/>
              <w:spacing w:after="0"/>
            </w:pPr>
            <w:r>
              <w:rPr>
                <w:sz w:val="16"/>
              </w:rPr>
              <w:t>GET</w:t>
            </w:r>
          </w:p>
        </w:tc>
        <w:tc>
          <w:tcPr>
            <w:tcW w:w="414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3DE15A3" w14:textId="77777777" w:rsidR="00150B16" w:rsidRDefault="00000000">
            <w:pPr>
              <w:keepLines/>
              <w:spacing w:after="0"/>
            </w:pPr>
            <w:r>
              <w:rPr>
                <w:sz w:val="16"/>
              </w:rPr>
              <w:t>/api/customers/{id}</w:t>
            </w:r>
          </w:p>
        </w:tc>
        <w:tc>
          <w:tcPr>
            <w:tcW w:w="90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9F0F7F0" w14:textId="77777777" w:rsidR="00150B16" w:rsidRDefault="00000000">
            <w:pPr>
              <w:keepLines/>
              <w:spacing w:after="0"/>
            </w:pPr>
            <w:r>
              <w:rPr>
                <w:sz w:val="16"/>
              </w:rPr>
              <w:t>ADM</w:t>
            </w:r>
          </w:p>
        </w:tc>
        <w:tc>
          <w:tcPr>
            <w:tcW w:w="328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C649758" w14:textId="77777777" w:rsidR="00150B16" w:rsidRDefault="00000000">
            <w:pPr>
              <w:keepLines/>
              <w:spacing w:after="0"/>
            </w:pPr>
            <w:r>
              <w:rPr>
                <w:sz w:val="16"/>
              </w:rPr>
              <w:t>Get customer</w:t>
            </w:r>
          </w:p>
        </w:tc>
      </w:tr>
      <w:tr w:rsidR="00150B16" w14:paraId="6E912624" w14:textId="77777777">
        <w:trPr>
          <w:cantSplit/>
          <w:jc w:val="center"/>
        </w:trPr>
        <w:tc>
          <w:tcPr>
            <w:tcW w:w="105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3E91EDB" w14:textId="77777777" w:rsidR="00150B16" w:rsidRDefault="00000000">
            <w:pPr>
              <w:keepLines/>
              <w:spacing w:after="0"/>
            </w:pPr>
            <w:r>
              <w:rPr>
                <w:sz w:val="16"/>
              </w:rPr>
              <w:t>POST</w:t>
            </w:r>
          </w:p>
        </w:tc>
        <w:tc>
          <w:tcPr>
            <w:tcW w:w="414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151BE5B" w14:textId="77777777" w:rsidR="00150B16" w:rsidRDefault="00000000">
            <w:pPr>
              <w:keepLines/>
              <w:spacing w:after="0"/>
            </w:pPr>
            <w:r>
              <w:rPr>
                <w:sz w:val="16"/>
              </w:rPr>
              <w:t>/api/customers</w:t>
            </w:r>
          </w:p>
        </w:tc>
        <w:tc>
          <w:tcPr>
            <w:tcW w:w="90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8007A35" w14:textId="77777777" w:rsidR="00150B16" w:rsidRDefault="00000000">
            <w:pPr>
              <w:keepLines/>
              <w:spacing w:after="0"/>
            </w:pPr>
            <w:r>
              <w:rPr>
                <w:sz w:val="16"/>
              </w:rPr>
              <w:t>ADM</w:t>
            </w:r>
          </w:p>
        </w:tc>
        <w:tc>
          <w:tcPr>
            <w:tcW w:w="328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55D123A" w14:textId="77777777" w:rsidR="00150B16" w:rsidRDefault="00000000">
            <w:pPr>
              <w:keepLines/>
              <w:spacing w:after="0"/>
            </w:pPr>
            <w:r>
              <w:rPr>
                <w:sz w:val="16"/>
              </w:rPr>
              <w:t>Create customer (201)</w:t>
            </w:r>
          </w:p>
        </w:tc>
      </w:tr>
      <w:tr w:rsidR="00150B16" w14:paraId="304B4903" w14:textId="77777777">
        <w:trPr>
          <w:cantSplit/>
          <w:jc w:val="center"/>
        </w:trPr>
        <w:tc>
          <w:tcPr>
            <w:tcW w:w="105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1712292" w14:textId="77777777" w:rsidR="00150B16" w:rsidRDefault="00000000">
            <w:pPr>
              <w:keepLines/>
              <w:spacing w:after="0"/>
            </w:pPr>
            <w:r>
              <w:rPr>
                <w:sz w:val="16"/>
              </w:rPr>
              <w:t>PUT</w:t>
            </w:r>
          </w:p>
        </w:tc>
        <w:tc>
          <w:tcPr>
            <w:tcW w:w="414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C481FAA" w14:textId="77777777" w:rsidR="00150B16" w:rsidRDefault="00000000">
            <w:pPr>
              <w:keepLines/>
              <w:spacing w:after="0"/>
            </w:pPr>
            <w:r>
              <w:rPr>
                <w:sz w:val="16"/>
              </w:rPr>
              <w:t>/api/customers/{id}</w:t>
            </w:r>
          </w:p>
        </w:tc>
        <w:tc>
          <w:tcPr>
            <w:tcW w:w="90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5F3BAC9" w14:textId="77777777" w:rsidR="00150B16" w:rsidRDefault="00000000">
            <w:pPr>
              <w:keepLines/>
              <w:spacing w:after="0"/>
            </w:pPr>
            <w:r>
              <w:rPr>
                <w:sz w:val="16"/>
              </w:rPr>
              <w:t>ADM</w:t>
            </w:r>
          </w:p>
        </w:tc>
        <w:tc>
          <w:tcPr>
            <w:tcW w:w="328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2519EF1" w14:textId="77777777" w:rsidR="00150B16" w:rsidRDefault="00000000">
            <w:pPr>
              <w:keepLines/>
              <w:spacing w:after="0"/>
            </w:pPr>
            <w:r>
              <w:rPr>
                <w:sz w:val="16"/>
              </w:rPr>
              <w:t>Update customer</w:t>
            </w:r>
          </w:p>
        </w:tc>
      </w:tr>
      <w:tr w:rsidR="00150B16" w14:paraId="5D07C408" w14:textId="77777777">
        <w:trPr>
          <w:cantSplit/>
          <w:jc w:val="center"/>
        </w:trPr>
        <w:tc>
          <w:tcPr>
            <w:tcW w:w="105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33CBA2D" w14:textId="77777777" w:rsidR="00150B16" w:rsidRDefault="00000000">
            <w:pPr>
              <w:keepLines/>
              <w:spacing w:after="0"/>
            </w:pPr>
            <w:r>
              <w:rPr>
                <w:sz w:val="16"/>
              </w:rPr>
              <w:t>DELETE</w:t>
            </w:r>
          </w:p>
        </w:tc>
        <w:tc>
          <w:tcPr>
            <w:tcW w:w="414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BBF3221" w14:textId="77777777" w:rsidR="00150B16" w:rsidRDefault="00000000">
            <w:pPr>
              <w:keepLines/>
              <w:spacing w:after="0"/>
            </w:pPr>
            <w:r>
              <w:rPr>
                <w:sz w:val="16"/>
              </w:rPr>
              <w:t>/api/customers/{id}</w:t>
            </w:r>
          </w:p>
        </w:tc>
        <w:tc>
          <w:tcPr>
            <w:tcW w:w="90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0F2F766" w14:textId="77777777" w:rsidR="00150B16" w:rsidRDefault="00000000">
            <w:pPr>
              <w:keepLines/>
              <w:spacing w:after="0"/>
            </w:pPr>
            <w:r>
              <w:rPr>
                <w:sz w:val="16"/>
              </w:rPr>
              <w:t>ADM</w:t>
            </w:r>
          </w:p>
        </w:tc>
        <w:tc>
          <w:tcPr>
            <w:tcW w:w="328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409F4FA" w14:textId="77777777" w:rsidR="00150B16" w:rsidRDefault="00000000">
            <w:pPr>
              <w:keepLines/>
              <w:spacing w:after="0"/>
            </w:pPr>
            <w:r>
              <w:rPr>
                <w:sz w:val="16"/>
              </w:rPr>
              <w:t>Soft-delete (204)</w:t>
            </w:r>
          </w:p>
        </w:tc>
      </w:tr>
    </w:tbl>
    <w:p w14:paraId="0DF83D01" w14:textId="77777777" w:rsidR="00150B16" w:rsidRDefault="00150B16">
      <w:pPr>
        <w:spacing w:after="0"/>
      </w:pPr>
    </w:p>
    <w:p w14:paraId="0748F787" w14:textId="77777777" w:rsidR="00150B16" w:rsidRDefault="00000000">
      <w:pPr>
        <w:pStyle w:val="u2"/>
      </w:pPr>
      <w:bookmarkStart w:id="34" w:name="_Toc242384689"/>
      <w:r>
        <w:t>5.2 Movie Service Endpoints</w:t>
      </w:r>
      <w:bookmarkEnd w:id="34"/>
    </w:p>
    <w:tbl>
      <w:tblPr>
        <w:tblW w:w="0" w:type="auto"/>
        <w:jc w:val="center"/>
        <w:tblLayout w:type="fixed"/>
        <w:tblLook w:val="04A0" w:firstRow="1" w:lastRow="0" w:firstColumn="1" w:lastColumn="0" w:noHBand="0" w:noVBand="1"/>
      </w:tblPr>
      <w:tblGrid>
        <w:gridCol w:w="2390"/>
        <w:gridCol w:w="3629"/>
        <w:gridCol w:w="2390"/>
        <w:gridCol w:w="3082"/>
      </w:tblGrid>
      <w:tr w:rsidR="00150B16" w14:paraId="0ADA032E" w14:textId="77777777">
        <w:trPr>
          <w:cantSplit/>
          <w:tblHeader/>
          <w:jc w:val="center"/>
        </w:trPr>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154CB74F" w14:textId="77777777" w:rsidR="00150B16" w:rsidRDefault="00000000">
            <w:pPr>
              <w:keepLines/>
            </w:pPr>
            <w:r>
              <w:rPr>
                <w:b/>
                <w:color w:val="FFFFFF"/>
                <w:sz w:val="16"/>
              </w:rPr>
              <w:t>Method</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3B210D31" w14:textId="77777777" w:rsidR="00150B16" w:rsidRDefault="00000000">
            <w:pPr>
              <w:keepLines/>
            </w:pPr>
            <w:r>
              <w:rPr>
                <w:b/>
                <w:color w:val="FFFFFF"/>
                <w:sz w:val="16"/>
              </w:rPr>
              <w:t>Endpoint</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7E03F32E" w14:textId="77777777" w:rsidR="00150B16" w:rsidRDefault="00000000">
            <w:pPr>
              <w:keepLines/>
            </w:pPr>
            <w:r>
              <w:rPr>
                <w:b/>
                <w:color w:val="FFFFFF"/>
                <w:sz w:val="16"/>
              </w:rPr>
              <w:t>Access</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78951881" w14:textId="77777777" w:rsidR="00150B16" w:rsidRDefault="00000000">
            <w:pPr>
              <w:keepLines/>
            </w:pPr>
            <w:r>
              <w:rPr>
                <w:b/>
                <w:color w:val="FFFFFF"/>
                <w:sz w:val="16"/>
              </w:rPr>
              <w:t>Purpose</w:t>
            </w:r>
          </w:p>
        </w:tc>
      </w:tr>
      <w:tr w:rsidR="00150B16" w14:paraId="6F46E176" w14:textId="77777777">
        <w:trPr>
          <w:cantSplit/>
          <w:jc w:val="center"/>
        </w:trPr>
        <w:tc>
          <w:tcPr>
            <w:tcW w:w="17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8B8A7FE" w14:textId="77777777" w:rsidR="00150B16" w:rsidRDefault="00000000">
            <w:pPr>
              <w:keepLines/>
              <w:spacing w:after="0"/>
            </w:pPr>
            <w:r>
              <w:rPr>
                <w:sz w:val="16"/>
              </w:rPr>
              <w:lastRenderedPageBreak/>
              <w:t>GET</w:t>
            </w:r>
          </w:p>
        </w:tc>
        <w:tc>
          <w:tcPr>
            <w:tcW w:w="3629"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F11A287" w14:textId="77777777" w:rsidR="00150B16" w:rsidRPr="00F956DF" w:rsidRDefault="00000000">
            <w:pPr>
              <w:keepLines/>
              <w:spacing w:after="0"/>
              <w:rPr>
                <w:lang w:val="fr-FR"/>
              </w:rPr>
            </w:pPr>
            <w:r w:rsidRPr="00F956DF">
              <w:rPr>
                <w:sz w:val="16"/>
                <w:lang w:val="fr-FR"/>
              </w:rPr>
              <w:t>/api/genres, /api/genres/{id}</w:t>
            </w:r>
          </w:p>
        </w:tc>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294D40F" w14:textId="77777777" w:rsidR="00150B16" w:rsidRDefault="00000000">
            <w:pPr>
              <w:keepLines/>
              <w:spacing w:after="0"/>
            </w:pPr>
            <w:r>
              <w:rPr>
                <w:sz w:val="16"/>
              </w:rPr>
              <w:t>Public</w:t>
            </w:r>
          </w:p>
        </w:tc>
        <w:tc>
          <w:tcPr>
            <w:tcW w:w="308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2981413" w14:textId="77777777" w:rsidR="00150B16" w:rsidRDefault="00000000">
            <w:pPr>
              <w:keepLines/>
              <w:spacing w:after="0"/>
            </w:pPr>
            <w:r>
              <w:rPr>
                <w:sz w:val="16"/>
              </w:rPr>
              <w:t>List/detail genres</w:t>
            </w:r>
          </w:p>
        </w:tc>
      </w:tr>
      <w:tr w:rsidR="00150B16" w14:paraId="278C51E2" w14:textId="77777777">
        <w:trPr>
          <w:cantSplit/>
          <w:jc w:val="center"/>
        </w:trPr>
        <w:tc>
          <w:tcPr>
            <w:tcW w:w="17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D444D6D" w14:textId="77777777" w:rsidR="00150B16" w:rsidRDefault="00000000">
            <w:pPr>
              <w:keepLines/>
              <w:spacing w:after="0"/>
            </w:pPr>
            <w:r>
              <w:rPr>
                <w:sz w:val="16"/>
              </w:rPr>
              <w:t>POST / PUT / DELETE</w:t>
            </w:r>
          </w:p>
        </w:tc>
        <w:tc>
          <w:tcPr>
            <w:tcW w:w="3629"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05B1542" w14:textId="77777777" w:rsidR="00150B16" w:rsidRPr="00F956DF" w:rsidRDefault="00000000">
            <w:pPr>
              <w:keepLines/>
              <w:spacing w:after="0"/>
              <w:rPr>
                <w:lang w:val="fr-FR"/>
              </w:rPr>
            </w:pPr>
            <w:r w:rsidRPr="00F956DF">
              <w:rPr>
                <w:sz w:val="16"/>
                <w:lang w:val="fr-FR"/>
              </w:rPr>
              <w:t>/api/genres, /api/genres/{id}</w:t>
            </w:r>
          </w:p>
        </w:tc>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14B4378" w14:textId="77777777" w:rsidR="00150B16" w:rsidRDefault="00000000">
            <w:pPr>
              <w:keepLines/>
              <w:spacing w:after="0"/>
            </w:pPr>
            <w:r>
              <w:rPr>
                <w:sz w:val="16"/>
              </w:rPr>
              <w:t>ADM</w:t>
            </w:r>
          </w:p>
        </w:tc>
        <w:tc>
          <w:tcPr>
            <w:tcW w:w="308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F6818CE" w14:textId="77777777" w:rsidR="00150B16" w:rsidRDefault="00000000">
            <w:pPr>
              <w:keepLines/>
              <w:spacing w:after="0"/>
            </w:pPr>
            <w:r>
              <w:rPr>
                <w:sz w:val="16"/>
              </w:rPr>
              <w:t>Maintain genres</w:t>
            </w:r>
          </w:p>
        </w:tc>
      </w:tr>
      <w:tr w:rsidR="00150B16" w14:paraId="638AC67D" w14:textId="77777777">
        <w:trPr>
          <w:cantSplit/>
          <w:jc w:val="center"/>
        </w:trPr>
        <w:tc>
          <w:tcPr>
            <w:tcW w:w="17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D2E03AC" w14:textId="77777777" w:rsidR="00150B16" w:rsidRDefault="00000000">
            <w:pPr>
              <w:keepLines/>
              <w:spacing w:after="0"/>
            </w:pPr>
            <w:r>
              <w:rPr>
                <w:sz w:val="16"/>
              </w:rPr>
              <w:t>GET / POST / PUT / DELETE</w:t>
            </w:r>
          </w:p>
        </w:tc>
        <w:tc>
          <w:tcPr>
            <w:tcW w:w="3629"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94FBCA4" w14:textId="77777777" w:rsidR="00150B16" w:rsidRDefault="00000000">
            <w:pPr>
              <w:keepLines/>
              <w:spacing w:after="0"/>
            </w:pPr>
            <w:r>
              <w:rPr>
                <w:sz w:val="16"/>
              </w:rPr>
              <w:t>/api/rooms, /api/rooms/{id}</w:t>
            </w:r>
          </w:p>
        </w:tc>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304D3A5" w14:textId="77777777" w:rsidR="00150B16" w:rsidRDefault="00000000">
            <w:pPr>
              <w:keepLines/>
              <w:spacing w:after="0"/>
            </w:pPr>
            <w:r>
              <w:rPr>
                <w:sz w:val="16"/>
              </w:rPr>
              <w:t>ADM</w:t>
            </w:r>
          </w:p>
        </w:tc>
        <w:tc>
          <w:tcPr>
            <w:tcW w:w="308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B38225A" w14:textId="77777777" w:rsidR="00150B16" w:rsidRDefault="00000000">
            <w:pPr>
              <w:keepLines/>
              <w:spacing w:after="0"/>
            </w:pPr>
            <w:r>
              <w:rPr>
                <w:sz w:val="16"/>
              </w:rPr>
              <w:t>Maintain rooms</w:t>
            </w:r>
          </w:p>
        </w:tc>
      </w:tr>
      <w:tr w:rsidR="00150B16" w14:paraId="7B1490F2" w14:textId="77777777">
        <w:trPr>
          <w:cantSplit/>
          <w:jc w:val="center"/>
        </w:trPr>
        <w:tc>
          <w:tcPr>
            <w:tcW w:w="17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DED9AA0" w14:textId="77777777" w:rsidR="00150B16" w:rsidRDefault="00000000">
            <w:pPr>
              <w:keepLines/>
              <w:spacing w:after="0"/>
            </w:pPr>
            <w:r>
              <w:rPr>
                <w:sz w:val="16"/>
              </w:rPr>
              <w:t>GET</w:t>
            </w:r>
          </w:p>
        </w:tc>
        <w:tc>
          <w:tcPr>
            <w:tcW w:w="3629"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F51D792" w14:textId="77777777" w:rsidR="00150B16" w:rsidRDefault="00000000">
            <w:pPr>
              <w:keepLines/>
              <w:spacing w:after="0"/>
            </w:pPr>
            <w:r>
              <w:rPr>
                <w:sz w:val="16"/>
              </w:rPr>
              <w:t>/api/movies?keyword=&amp;genreId=&amp;status=</w:t>
            </w:r>
          </w:p>
        </w:tc>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1C7E804" w14:textId="77777777" w:rsidR="00150B16" w:rsidRDefault="00000000">
            <w:pPr>
              <w:keepLines/>
              <w:spacing w:after="0"/>
            </w:pPr>
            <w:r>
              <w:rPr>
                <w:sz w:val="16"/>
              </w:rPr>
              <w:t>Public</w:t>
            </w:r>
          </w:p>
        </w:tc>
        <w:tc>
          <w:tcPr>
            <w:tcW w:w="308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D1C8B30" w14:textId="77777777" w:rsidR="00150B16" w:rsidRDefault="00000000">
            <w:pPr>
              <w:keepLines/>
              <w:spacing w:after="0"/>
            </w:pPr>
            <w:r>
              <w:rPr>
                <w:sz w:val="16"/>
              </w:rPr>
              <w:t>Search movies</w:t>
            </w:r>
          </w:p>
        </w:tc>
      </w:tr>
      <w:tr w:rsidR="00150B16" w14:paraId="108ACD44" w14:textId="77777777">
        <w:trPr>
          <w:cantSplit/>
          <w:jc w:val="center"/>
        </w:trPr>
        <w:tc>
          <w:tcPr>
            <w:tcW w:w="17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F098308" w14:textId="77777777" w:rsidR="00150B16" w:rsidRDefault="00000000">
            <w:pPr>
              <w:keepLines/>
              <w:spacing w:after="0"/>
            </w:pPr>
            <w:r>
              <w:rPr>
                <w:sz w:val="16"/>
              </w:rPr>
              <w:t>GET</w:t>
            </w:r>
          </w:p>
        </w:tc>
        <w:tc>
          <w:tcPr>
            <w:tcW w:w="3629"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AF4B223" w14:textId="77777777" w:rsidR="00150B16" w:rsidRDefault="00000000">
            <w:pPr>
              <w:keepLines/>
              <w:spacing w:after="0"/>
            </w:pPr>
            <w:r>
              <w:rPr>
                <w:sz w:val="16"/>
              </w:rPr>
              <w:t>/api/movies/{id}</w:t>
            </w:r>
          </w:p>
        </w:tc>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8628F3A" w14:textId="77777777" w:rsidR="00150B16" w:rsidRDefault="00000000">
            <w:pPr>
              <w:keepLines/>
              <w:spacing w:after="0"/>
            </w:pPr>
            <w:r>
              <w:rPr>
                <w:sz w:val="16"/>
              </w:rPr>
              <w:t>Public</w:t>
            </w:r>
          </w:p>
        </w:tc>
        <w:tc>
          <w:tcPr>
            <w:tcW w:w="308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81D8BD9" w14:textId="77777777" w:rsidR="00150B16" w:rsidRDefault="00000000">
            <w:pPr>
              <w:keepLines/>
              <w:spacing w:after="0"/>
            </w:pPr>
            <w:r>
              <w:rPr>
                <w:sz w:val="16"/>
              </w:rPr>
              <w:t>Movie detail</w:t>
            </w:r>
          </w:p>
        </w:tc>
      </w:tr>
      <w:tr w:rsidR="00150B16" w14:paraId="102240BB" w14:textId="77777777">
        <w:trPr>
          <w:cantSplit/>
          <w:jc w:val="center"/>
        </w:trPr>
        <w:tc>
          <w:tcPr>
            <w:tcW w:w="17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7F15D7B" w14:textId="77777777" w:rsidR="00150B16" w:rsidRDefault="00000000">
            <w:pPr>
              <w:keepLines/>
              <w:spacing w:after="0"/>
            </w:pPr>
            <w:r>
              <w:rPr>
                <w:sz w:val="16"/>
              </w:rPr>
              <w:t>POST / PUT / DELETE</w:t>
            </w:r>
          </w:p>
        </w:tc>
        <w:tc>
          <w:tcPr>
            <w:tcW w:w="3629"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19BFEDE" w14:textId="77777777" w:rsidR="00150B16" w:rsidRDefault="00000000">
            <w:pPr>
              <w:keepLines/>
              <w:spacing w:after="0"/>
            </w:pPr>
            <w:r>
              <w:rPr>
                <w:sz w:val="16"/>
              </w:rPr>
              <w:t>/api/movies, /api/movies/{id}</w:t>
            </w:r>
          </w:p>
        </w:tc>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88D538E" w14:textId="77777777" w:rsidR="00150B16" w:rsidRDefault="00000000">
            <w:pPr>
              <w:keepLines/>
              <w:spacing w:after="0"/>
            </w:pPr>
            <w:r>
              <w:rPr>
                <w:sz w:val="16"/>
              </w:rPr>
              <w:t>ADM</w:t>
            </w:r>
          </w:p>
        </w:tc>
        <w:tc>
          <w:tcPr>
            <w:tcW w:w="308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0CB3E50" w14:textId="77777777" w:rsidR="00150B16" w:rsidRDefault="00000000">
            <w:pPr>
              <w:keepLines/>
              <w:spacing w:after="0"/>
            </w:pPr>
            <w:r>
              <w:rPr>
                <w:sz w:val="16"/>
              </w:rPr>
              <w:t>Maintain movies</w:t>
            </w:r>
          </w:p>
        </w:tc>
      </w:tr>
      <w:tr w:rsidR="00150B16" w14:paraId="3975FD3A" w14:textId="77777777">
        <w:trPr>
          <w:cantSplit/>
          <w:jc w:val="center"/>
        </w:trPr>
        <w:tc>
          <w:tcPr>
            <w:tcW w:w="17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D1A0C39" w14:textId="77777777" w:rsidR="00150B16" w:rsidRDefault="00000000">
            <w:pPr>
              <w:keepLines/>
              <w:spacing w:after="0"/>
            </w:pPr>
            <w:r>
              <w:rPr>
                <w:sz w:val="16"/>
              </w:rPr>
              <w:t>GET</w:t>
            </w:r>
          </w:p>
        </w:tc>
        <w:tc>
          <w:tcPr>
            <w:tcW w:w="3629"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B538DDC" w14:textId="77777777" w:rsidR="00150B16" w:rsidRDefault="00000000">
            <w:pPr>
              <w:keepLines/>
              <w:spacing w:after="0"/>
            </w:pPr>
            <w:r>
              <w:rPr>
                <w:sz w:val="16"/>
              </w:rPr>
              <w:t>/api/showtimes?movieId=&amp;date=</w:t>
            </w:r>
          </w:p>
        </w:tc>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F75F406" w14:textId="77777777" w:rsidR="00150B16" w:rsidRDefault="00000000">
            <w:pPr>
              <w:keepLines/>
              <w:spacing w:after="0"/>
            </w:pPr>
            <w:r>
              <w:rPr>
                <w:sz w:val="16"/>
              </w:rPr>
              <w:t>Public</w:t>
            </w:r>
          </w:p>
        </w:tc>
        <w:tc>
          <w:tcPr>
            <w:tcW w:w="308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B1F43BA" w14:textId="77777777" w:rsidR="00150B16" w:rsidRDefault="00000000">
            <w:pPr>
              <w:keepLines/>
              <w:spacing w:after="0"/>
            </w:pPr>
            <w:r>
              <w:rPr>
                <w:sz w:val="16"/>
              </w:rPr>
              <w:t>Search showtimes</w:t>
            </w:r>
          </w:p>
        </w:tc>
      </w:tr>
      <w:tr w:rsidR="00150B16" w14:paraId="1C17C40E" w14:textId="77777777">
        <w:trPr>
          <w:cantSplit/>
          <w:jc w:val="center"/>
        </w:trPr>
        <w:tc>
          <w:tcPr>
            <w:tcW w:w="17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E807EEC" w14:textId="77777777" w:rsidR="00150B16" w:rsidRDefault="00000000">
            <w:pPr>
              <w:keepLines/>
              <w:spacing w:after="0"/>
            </w:pPr>
            <w:r>
              <w:rPr>
                <w:sz w:val="16"/>
              </w:rPr>
              <w:t>GET</w:t>
            </w:r>
          </w:p>
        </w:tc>
        <w:tc>
          <w:tcPr>
            <w:tcW w:w="3629"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2292104F" w14:textId="77777777" w:rsidR="00150B16" w:rsidRDefault="00000000">
            <w:pPr>
              <w:keepLines/>
              <w:spacing w:after="0"/>
            </w:pPr>
            <w:r>
              <w:rPr>
                <w:sz w:val="16"/>
              </w:rPr>
              <w:t>/api/showtimes/{id}</w:t>
            </w:r>
          </w:p>
        </w:tc>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88861D1" w14:textId="77777777" w:rsidR="00150B16" w:rsidRDefault="00000000">
            <w:pPr>
              <w:keepLines/>
              <w:spacing w:after="0"/>
            </w:pPr>
            <w:r>
              <w:rPr>
                <w:sz w:val="16"/>
              </w:rPr>
              <w:t>Public</w:t>
            </w:r>
          </w:p>
        </w:tc>
        <w:tc>
          <w:tcPr>
            <w:tcW w:w="308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31D74D5" w14:textId="77777777" w:rsidR="00150B16" w:rsidRDefault="00000000">
            <w:pPr>
              <w:keepLines/>
              <w:spacing w:after="0"/>
            </w:pPr>
            <w:r>
              <w:rPr>
                <w:sz w:val="16"/>
              </w:rPr>
              <w:t>Showtime detail for booking</w:t>
            </w:r>
          </w:p>
        </w:tc>
      </w:tr>
      <w:tr w:rsidR="00150B16" w14:paraId="59396A5F" w14:textId="77777777">
        <w:trPr>
          <w:cantSplit/>
          <w:jc w:val="center"/>
        </w:trPr>
        <w:tc>
          <w:tcPr>
            <w:tcW w:w="17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6C91B2A" w14:textId="77777777" w:rsidR="00150B16" w:rsidRDefault="00000000">
            <w:pPr>
              <w:keepLines/>
              <w:spacing w:after="0"/>
            </w:pPr>
            <w:r>
              <w:rPr>
                <w:sz w:val="16"/>
              </w:rPr>
              <w:t>POST / PUT</w:t>
            </w:r>
          </w:p>
        </w:tc>
        <w:tc>
          <w:tcPr>
            <w:tcW w:w="3629"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C23EF13" w14:textId="77777777" w:rsidR="00150B16" w:rsidRDefault="00000000">
            <w:pPr>
              <w:keepLines/>
              <w:spacing w:after="0"/>
            </w:pPr>
            <w:r>
              <w:rPr>
                <w:sz w:val="16"/>
              </w:rPr>
              <w:t>/api/showtimes, /api/showtimes/{id}</w:t>
            </w:r>
          </w:p>
        </w:tc>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9979D6C" w14:textId="77777777" w:rsidR="00150B16" w:rsidRDefault="00000000">
            <w:pPr>
              <w:keepLines/>
              <w:spacing w:after="0"/>
            </w:pPr>
            <w:r>
              <w:rPr>
                <w:sz w:val="16"/>
              </w:rPr>
              <w:t>ADM</w:t>
            </w:r>
          </w:p>
        </w:tc>
        <w:tc>
          <w:tcPr>
            <w:tcW w:w="308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87EF2E8" w14:textId="77777777" w:rsidR="00150B16" w:rsidRDefault="00000000">
            <w:pPr>
              <w:keepLines/>
              <w:spacing w:after="0"/>
            </w:pPr>
            <w:r>
              <w:rPr>
                <w:sz w:val="16"/>
              </w:rPr>
              <w:t>Create/update showtime</w:t>
            </w:r>
          </w:p>
        </w:tc>
      </w:tr>
      <w:tr w:rsidR="00150B16" w14:paraId="5511FBD9" w14:textId="77777777">
        <w:trPr>
          <w:cantSplit/>
          <w:jc w:val="center"/>
        </w:trPr>
        <w:tc>
          <w:tcPr>
            <w:tcW w:w="17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AB2B248" w14:textId="77777777" w:rsidR="00150B16" w:rsidRDefault="00000000">
            <w:pPr>
              <w:keepLines/>
              <w:spacing w:after="0"/>
            </w:pPr>
            <w:r>
              <w:rPr>
                <w:sz w:val="16"/>
              </w:rPr>
              <w:t>DELETE</w:t>
            </w:r>
          </w:p>
        </w:tc>
        <w:tc>
          <w:tcPr>
            <w:tcW w:w="3629"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46E19A0" w14:textId="77777777" w:rsidR="00150B16" w:rsidRDefault="00000000">
            <w:pPr>
              <w:keepLines/>
              <w:spacing w:after="0"/>
            </w:pPr>
            <w:r>
              <w:rPr>
                <w:sz w:val="16"/>
              </w:rPr>
              <w:t>/api/showtimes/{id}</w:t>
            </w:r>
          </w:p>
        </w:tc>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ED9BBB6" w14:textId="77777777" w:rsidR="00150B16" w:rsidRDefault="00000000">
            <w:pPr>
              <w:keepLines/>
              <w:spacing w:after="0"/>
            </w:pPr>
            <w:r>
              <w:rPr>
                <w:sz w:val="16"/>
              </w:rPr>
              <w:t>ADM</w:t>
            </w:r>
          </w:p>
        </w:tc>
        <w:tc>
          <w:tcPr>
            <w:tcW w:w="308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202EB84" w14:textId="77777777" w:rsidR="00150B16" w:rsidRDefault="00000000">
            <w:pPr>
              <w:keepLines/>
              <w:spacing w:after="0"/>
            </w:pPr>
            <w:r>
              <w:rPr>
                <w:sz w:val="16"/>
              </w:rPr>
              <w:t>Cancel showtime (204)</w:t>
            </w:r>
          </w:p>
        </w:tc>
      </w:tr>
    </w:tbl>
    <w:p w14:paraId="2DF785F4" w14:textId="77777777" w:rsidR="00150B16" w:rsidRDefault="00150B16">
      <w:pPr>
        <w:spacing w:after="0"/>
      </w:pPr>
    </w:p>
    <w:p w14:paraId="0BDABE7B" w14:textId="77777777" w:rsidR="00150B16" w:rsidRDefault="00000000">
      <w:pPr>
        <w:pStyle w:val="u2"/>
      </w:pPr>
      <w:bookmarkStart w:id="35" w:name="_Toc242384690"/>
      <w:r>
        <w:t>5.3 Booking Service Endpoints</w:t>
      </w:r>
      <w:bookmarkEnd w:id="35"/>
    </w:p>
    <w:tbl>
      <w:tblPr>
        <w:tblW w:w="0" w:type="auto"/>
        <w:jc w:val="center"/>
        <w:tblLayout w:type="fixed"/>
        <w:tblLook w:val="04A0" w:firstRow="1" w:lastRow="0" w:firstColumn="1" w:lastColumn="0" w:noHBand="0" w:noVBand="1"/>
      </w:tblPr>
      <w:tblGrid>
        <w:gridCol w:w="2390"/>
        <w:gridCol w:w="4392"/>
        <w:gridCol w:w="2390"/>
        <w:gridCol w:w="3067"/>
      </w:tblGrid>
      <w:tr w:rsidR="00150B16" w14:paraId="711E4E21" w14:textId="77777777">
        <w:trPr>
          <w:cantSplit/>
          <w:tblHeader/>
          <w:jc w:val="center"/>
        </w:trPr>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61CA2A2E" w14:textId="77777777" w:rsidR="00150B16" w:rsidRDefault="00000000">
            <w:pPr>
              <w:keepLines/>
            </w:pPr>
            <w:r>
              <w:rPr>
                <w:b/>
                <w:color w:val="FFFFFF"/>
                <w:sz w:val="16"/>
              </w:rPr>
              <w:t>Method</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23C11B14" w14:textId="77777777" w:rsidR="00150B16" w:rsidRDefault="00000000">
            <w:pPr>
              <w:keepLines/>
            </w:pPr>
            <w:r>
              <w:rPr>
                <w:b/>
                <w:color w:val="FFFFFF"/>
                <w:sz w:val="16"/>
              </w:rPr>
              <w:t>Endpoint</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4238851D" w14:textId="77777777" w:rsidR="00150B16" w:rsidRDefault="00000000">
            <w:pPr>
              <w:keepLines/>
            </w:pPr>
            <w:r>
              <w:rPr>
                <w:b/>
                <w:color w:val="FFFFFF"/>
                <w:sz w:val="16"/>
              </w:rPr>
              <w:t>Access</w:t>
            </w:r>
          </w:p>
        </w:tc>
        <w:tc>
          <w:tcPr>
            <w:tcW w:w="2390"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0D5781E1" w14:textId="77777777" w:rsidR="00150B16" w:rsidRDefault="00000000">
            <w:pPr>
              <w:keepLines/>
            </w:pPr>
            <w:r>
              <w:rPr>
                <w:b/>
                <w:color w:val="FFFFFF"/>
                <w:sz w:val="16"/>
              </w:rPr>
              <w:t>Purpose</w:t>
            </w:r>
          </w:p>
        </w:tc>
      </w:tr>
      <w:tr w:rsidR="00150B16" w14:paraId="3AAA29BC" w14:textId="77777777">
        <w:trPr>
          <w:cantSplit/>
          <w:jc w:val="center"/>
        </w:trPr>
        <w:tc>
          <w:tcPr>
            <w:tcW w:w="106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2A84D70" w14:textId="77777777" w:rsidR="00150B16" w:rsidRDefault="00000000">
            <w:pPr>
              <w:keepLines/>
              <w:spacing w:after="0"/>
            </w:pPr>
            <w:r>
              <w:rPr>
                <w:sz w:val="16"/>
              </w:rPr>
              <w:t>GET</w:t>
            </w:r>
          </w:p>
        </w:tc>
        <w:tc>
          <w:tcPr>
            <w:tcW w:w="439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DAF887E" w14:textId="77777777" w:rsidR="00150B16" w:rsidRDefault="00000000">
            <w:pPr>
              <w:keepLines/>
              <w:spacing w:after="0"/>
            </w:pPr>
            <w:r>
              <w:rPr>
                <w:sz w:val="16"/>
              </w:rPr>
              <w:t>/api/bookings/showtimes/{showtimeId}/seats</w:t>
            </w:r>
          </w:p>
        </w:tc>
        <w:tc>
          <w:tcPr>
            <w:tcW w:w="86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2143C90" w14:textId="77777777" w:rsidR="00150B16" w:rsidRDefault="00000000">
            <w:pPr>
              <w:keepLines/>
              <w:spacing w:after="0"/>
            </w:pPr>
            <w:r>
              <w:rPr>
                <w:sz w:val="16"/>
              </w:rPr>
              <w:t>Public</w:t>
            </w:r>
          </w:p>
        </w:tc>
        <w:tc>
          <w:tcPr>
            <w:tcW w:w="306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D6444A4" w14:textId="77777777" w:rsidR="00150B16" w:rsidRDefault="00000000">
            <w:pPr>
              <w:keepLines/>
              <w:spacing w:after="0"/>
            </w:pPr>
            <w:r>
              <w:rPr>
                <w:sz w:val="16"/>
              </w:rPr>
              <w:t>Seat map and availability</w:t>
            </w:r>
          </w:p>
        </w:tc>
      </w:tr>
      <w:tr w:rsidR="00150B16" w14:paraId="70BA2A6A" w14:textId="77777777">
        <w:trPr>
          <w:cantSplit/>
          <w:jc w:val="center"/>
        </w:trPr>
        <w:tc>
          <w:tcPr>
            <w:tcW w:w="106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2D0FE957" w14:textId="77777777" w:rsidR="00150B16" w:rsidRDefault="00000000">
            <w:pPr>
              <w:keepLines/>
              <w:spacing w:after="0"/>
            </w:pPr>
            <w:r>
              <w:rPr>
                <w:sz w:val="16"/>
              </w:rPr>
              <w:t>POST</w:t>
            </w:r>
          </w:p>
        </w:tc>
        <w:tc>
          <w:tcPr>
            <w:tcW w:w="439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677727D" w14:textId="77777777" w:rsidR="00150B16" w:rsidRDefault="00000000">
            <w:pPr>
              <w:keepLines/>
              <w:spacing w:after="0"/>
            </w:pPr>
            <w:r>
              <w:rPr>
                <w:sz w:val="16"/>
              </w:rPr>
              <w:t>/api/bookings</w:t>
            </w:r>
          </w:p>
        </w:tc>
        <w:tc>
          <w:tcPr>
            <w:tcW w:w="86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F7014FB" w14:textId="77777777" w:rsidR="00150B16" w:rsidRDefault="00000000">
            <w:pPr>
              <w:keepLines/>
              <w:spacing w:after="0"/>
            </w:pPr>
            <w:r>
              <w:rPr>
                <w:sz w:val="16"/>
              </w:rPr>
              <w:t>CUS</w:t>
            </w:r>
          </w:p>
        </w:tc>
        <w:tc>
          <w:tcPr>
            <w:tcW w:w="306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9E1A66B" w14:textId="77777777" w:rsidR="00150B16" w:rsidRDefault="00000000">
            <w:pPr>
              <w:keepLines/>
              <w:spacing w:after="0"/>
            </w:pPr>
            <w:r>
              <w:rPr>
                <w:sz w:val="16"/>
              </w:rPr>
              <w:t>Create booking (201)</w:t>
            </w:r>
          </w:p>
        </w:tc>
      </w:tr>
      <w:tr w:rsidR="00150B16" w14:paraId="0C3F61C4" w14:textId="77777777">
        <w:trPr>
          <w:cantSplit/>
          <w:jc w:val="center"/>
        </w:trPr>
        <w:tc>
          <w:tcPr>
            <w:tcW w:w="106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0FA12A7" w14:textId="77777777" w:rsidR="00150B16" w:rsidRDefault="00000000">
            <w:pPr>
              <w:keepLines/>
              <w:spacing w:after="0"/>
            </w:pPr>
            <w:r>
              <w:rPr>
                <w:sz w:val="16"/>
              </w:rPr>
              <w:t>GET</w:t>
            </w:r>
          </w:p>
        </w:tc>
        <w:tc>
          <w:tcPr>
            <w:tcW w:w="439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4AA6B1C" w14:textId="77777777" w:rsidR="00150B16" w:rsidRDefault="00000000">
            <w:pPr>
              <w:keepLines/>
              <w:spacing w:after="0"/>
            </w:pPr>
            <w:r>
              <w:rPr>
                <w:sz w:val="16"/>
              </w:rPr>
              <w:t>/api/bookings/my</w:t>
            </w:r>
          </w:p>
        </w:tc>
        <w:tc>
          <w:tcPr>
            <w:tcW w:w="86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8DBCDDE" w14:textId="77777777" w:rsidR="00150B16" w:rsidRDefault="00000000">
            <w:pPr>
              <w:keepLines/>
              <w:spacing w:after="0"/>
            </w:pPr>
            <w:r>
              <w:rPr>
                <w:sz w:val="16"/>
              </w:rPr>
              <w:t>CUS</w:t>
            </w:r>
          </w:p>
        </w:tc>
        <w:tc>
          <w:tcPr>
            <w:tcW w:w="306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3757612" w14:textId="77777777" w:rsidR="00150B16" w:rsidRDefault="00000000">
            <w:pPr>
              <w:keepLines/>
              <w:spacing w:after="0"/>
            </w:pPr>
            <w:r>
              <w:rPr>
                <w:sz w:val="16"/>
              </w:rPr>
              <w:t>Own booking history</w:t>
            </w:r>
          </w:p>
        </w:tc>
      </w:tr>
      <w:tr w:rsidR="00150B16" w14:paraId="0BBE5238" w14:textId="77777777">
        <w:trPr>
          <w:cantSplit/>
          <w:jc w:val="center"/>
        </w:trPr>
        <w:tc>
          <w:tcPr>
            <w:tcW w:w="106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6964BC8" w14:textId="77777777" w:rsidR="00150B16" w:rsidRDefault="00000000">
            <w:pPr>
              <w:keepLines/>
              <w:spacing w:after="0"/>
            </w:pPr>
            <w:r>
              <w:rPr>
                <w:sz w:val="16"/>
              </w:rPr>
              <w:t>GET</w:t>
            </w:r>
          </w:p>
        </w:tc>
        <w:tc>
          <w:tcPr>
            <w:tcW w:w="439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EE61E9B" w14:textId="77777777" w:rsidR="00150B16" w:rsidRDefault="00000000">
            <w:pPr>
              <w:keepLines/>
              <w:spacing w:after="0"/>
            </w:pPr>
            <w:r>
              <w:rPr>
                <w:sz w:val="16"/>
              </w:rPr>
              <w:t>/api/bookings/{id}</w:t>
            </w:r>
          </w:p>
        </w:tc>
        <w:tc>
          <w:tcPr>
            <w:tcW w:w="86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D311053" w14:textId="77777777" w:rsidR="00150B16" w:rsidRDefault="00000000">
            <w:pPr>
              <w:keepLines/>
              <w:spacing w:after="0"/>
            </w:pPr>
            <w:r>
              <w:rPr>
                <w:sz w:val="16"/>
              </w:rPr>
              <w:t>Auth</w:t>
            </w:r>
          </w:p>
        </w:tc>
        <w:tc>
          <w:tcPr>
            <w:tcW w:w="306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E4C2F45" w14:textId="77777777" w:rsidR="00150B16" w:rsidRDefault="00000000">
            <w:pPr>
              <w:keepLines/>
              <w:spacing w:after="0"/>
            </w:pPr>
            <w:r>
              <w:rPr>
                <w:sz w:val="16"/>
              </w:rPr>
              <w:t>Get booking; owner or Admin</w:t>
            </w:r>
          </w:p>
        </w:tc>
      </w:tr>
      <w:tr w:rsidR="00150B16" w14:paraId="0A5DFDCA" w14:textId="77777777">
        <w:trPr>
          <w:cantSplit/>
          <w:jc w:val="center"/>
        </w:trPr>
        <w:tc>
          <w:tcPr>
            <w:tcW w:w="106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F64F441" w14:textId="77777777" w:rsidR="00150B16" w:rsidRDefault="00000000">
            <w:pPr>
              <w:keepLines/>
              <w:spacing w:after="0"/>
            </w:pPr>
            <w:r>
              <w:rPr>
                <w:sz w:val="16"/>
              </w:rPr>
              <w:t>PUT</w:t>
            </w:r>
          </w:p>
        </w:tc>
        <w:tc>
          <w:tcPr>
            <w:tcW w:w="439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EFB2725" w14:textId="77777777" w:rsidR="00150B16" w:rsidRDefault="00000000">
            <w:pPr>
              <w:keepLines/>
              <w:spacing w:after="0"/>
            </w:pPr>
            <w:r>
              <w:rPr>
                <w:sz w:val="16"/>
              </w:rPr>
              <w:t>/api/bookings/{id}/cancel</w:t>
            </w:r>
          </w:p>
        </w:tc>
        <w:tc>
          <w:tcPr>
            <w:tcW w:w="86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419A5DD" w14:textId="77777777" w:rsidR="00150B16" w:rsidRDefault="00000000">
            <w:pPr>
              <w:keepLines/>
              <w:spacing w:after="0"/>
            </w:pPr>
            <w:r>
              <w:rPr>
                <w:sz w:val="16"/>
              </w:rPr>
              <w:t>Auth</w:t>
            </w:r>
          </w:p>
        </w:tc>
        <w:tc>
          <w:tcPr>
            <w:tcW w:w="306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6FCC6A8" w14:textId="77777777" w:rsidR="00150B16" w:rsidRDefault="00000000">
            <w:pPr>
              <w:keepLines/>
              <w:spacing w:after="0"/>
            </w:pPr>
            <w:r>
              <w:rPr>
                <w:sz w:val="16"/>
              </w:rPr>
              <w:t>Cancel booking</w:t>
            </w:r>
          </w:p>
        </w:tc>
      </w:tr>
      <w:tr w:rsidR="00150B16" w14:paraId="2C468552" w14:textId="77777777">
        <w:trPr>
          <w:cantSplit/>
          <w:jc w:val="center"/>
        </w:trPr>
        <w:tc>
          <w:tcPr>
            <w:tcW w:w="106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2DDF14B" w14:textId="77777777" w:rsidR="00150B16" w:rsidRDefault="00000000">
            <w:pPr>
              <w:keepLines/>
              <w:spacing w:after="0"/>
            </w:pPr>
            <w:r>
              <w:rPr>
                <w:sz w:val="16"/>
              </w:rPr>
              <w:t>GET</w:t>
            </w:r>
          </w:p>
        </w:tc>
        <w:tc>
          <w:tcPr>
            <w:tcW w:w="4392"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277EABF4" w14:textId="77777777" w:rsidR="00150B16" w:rsidRDefault="00000000">
            <w:pPr>
              <w:keepLines/>
              <w:spacing w:after="0"/>
            </w:pPr>
            <w:r>
              <w:rPr>
                <w:sz w:val="16"/>
              </w:rPr>
              <w:t>/api/bookings</w:t>
            </w:r>
          </w:p>
        </w:tc>
        <w:tc>
          <w:tcPr>
            <w:tcW w:w="86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1978416" w14:textId="77777777" w:rsidR="00150B16" w:rsidRDefault="00000000">
            <w:pPr>
              <w:keepLines/>
              <w:spacing w:after="0"/>
            </w:pPr>
            <w:r>
              <w:rPr>
                <w:sz w:val="16"/>
              </w:rPr>
              <w:t>ADM</w:t>
            </w:r>
          </w:p>
        </w:tc>
        <w:tc>
          <w:tcPr>
            <w:tcW w:w="3067"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CB30EAA" w14:textId="77777777" w:rsidR="00150B16" w:rsidRDefault="00000000">
            <w:pPr>
              <w:keepLines/>
              <w:spacing w:after="0"/>
            </w:pPr>
            <w:r>
              <w:rPr>
                <w:sz w:val="16"/>
              </w:rPr>
              <w:t>All bookings</w:t>
            </w:r>
          </w:p>
        </w:tc>
      </w:tr>
      <w:tr w:rsidR="00150B16" w14:paraId="59839E66" w14:textId="77777777">
        <w:trPr>
          <w:cantSplit/>
          <w:jc w:val="center"/>
        </w:trPr>
        <w:tc>
          <w:tcPr>
            <w:tcW w:w="106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875747B" w14:textId="77777777" w:rsidR="00150B16" w:rsidRDefault="00000000">
            <w:pPr>
              <w:keepLines/>
              <w:spacing w:after="0"/>
            </w:pPr>
            <w:r>
              <w:rPr>
                <w:sz w:val="16"/>
              </w:rPr>
              <w:t>GET</w:t>
            </w:r>
          </w:p>
        </w:tc>
        <w:tc>
          <w:tcPr>
            <w:tcW w:w="4392"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D02566B" w14:textId="77777777" w:rsidR="00150B16" w:rsidRDefault="00000000">
            <w:pPr>
              <w:keepLines/>
              <w:spacing w:after="0"/>
            </w:pPr>
            <w:r>
              <w:rPr>
                <w:sz w:val="16"/>
              </w:rPr>
              <w:t>/api/bookings/report?startDate=&amp;endDate=</w:t>
            </w:r>
          </w:p>
        </w:tc>
        <w:tc>
          <w:tcPr>
            <w:tcW w:w="86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DBA2881" w14:textId="77777777" w:rsidR="00150B16" w:rsidRDefault="00000000">
            <w:pPr>
              <w:keepLines/>
              <w:spacing w:after="0"/>
            </w:pPr>
            <w:r>
              <w:rPr>
                <w:sz w:val="16"/>
              </w:rPr>
              <w:t>ADM</w:t>
            </w:r>
          </w:p>
        </w:tc>
        <w:tc>
          <w:tcPr>
            <w:tcW w:w="3067"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9B0AA58" w14:textId="77777777" w:rsidR="00150B16" w:rsidRDefault="00000000">
            <w:pPr>
              <w:keepLines/>
              <w:spacing w:after="0"/>
            </w:pPr>
            <w:r>
              <w:rPr>
                <w:sz w:val="16"/>
              </w:rPr>
              <w:t>Revenue report</w:t>
            </w:r>
          </w:p>
        </w:tc>
      </w:tr>
    </w:tbl>
    <w:p w14:paraId="2960A43F" w14:textId="77777777" w:rsidR="00150B16" w:rsidRDefault="00150B16">
      <w:pPr>
        <w:spacing w:after="0"/>
      </w:pPr>
    </w:p>
    <w:p w14:paraId="7B89BBA8" w14:textId="77777777" w:rsidR="00150B16" w:rsidRDefault="00000000">
      <w:pPr>
        <w:pStyle w:val="u1"/>
      </w:pPr>
      <w:bookmarkStart w:id="36" w:name="_Toc242384691"/>
      <w:r>
        <w:t>6. Business Rules and Validation</w:t>
      </w:r>
      <w:bookmarkEnd w:id="36"/>
    </w:p>
    <w:p w14:paraId="6DF113C4" w14:textId="77777777" w:rsidR="00150B16" w:rsidRDefault="00000000">
      <w:r>
        <w:t>The following required rules come from the assignment specification. Failure conditions are summarized by expected HTTP responses and must be validated in Postman.</w:t>
      </w:r>
    </w:p>
    <w:tbl>
      <w:tblPr>
        <w:tblW w:w="0" w:type="auto"/>
        <w:jc w:val="center"/>
        <w:tblLayout w:type="fixed"/>
        <w:tblLook w:val="04A0" w:firstRow="1" w:lastRow="0" w:firstColumn="1" w:lastColumn="0" w:noHBand="0" w:noVBand="1"/>
      </w:tblPr>
      <w:tblGrid>
        <w:gridCol w:w="3187"/>
        <w:gridCol w:w="7286"/>
        <w:gridCol w:w="3187"/>
      </w:tblGrid>
      <w:tr w:rsidR="00150B16" w14:paraId="31E87948" w14:textId="77777777">
        <w:trPr>
          <w:cantSplit/>
          <w:tblHeader/>
          <w:jc w:val="center"/>
        </w:trPr>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54902A3B" w14:textId="77777777" w:rsidR="00150B16" w:rsidRDefault="00000000">
            <w:pPr>
              <w:keepLines/>
            </w:pPr>
            <w:r>
              <w:rPr>
                <w:b/>
                <w:color w:val="FFFFFF"/>
                <w:sz w:val="16"/>
              </w:rPr>
              <w:t>Rule</w:t>
            </w:r>
          </w:p>
        </w:tc>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39B10628" w14:textId="77777777" w:rsidR="00150B16" w:rsidRDefault="00000000">
            <w:pPr>
              <w:keepLines/>
            </w:pPr>
            <w:r>
              <w:rPr>
                <w:b/>
                <w:color w:val="FFFFFF"/>
                <w:sz w:val="16"/>
              </w:rPr>
              <w:t>Required behavior</w:t>
            </w:r>
          </w:p>
        </w:tc>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5745F583" w14:textId="77777777" w:rsidR="00150B16" w:rsidRDefault="00000000">
            <w:pPr>
              <w:keepLines/>
            </w:pPr>
            <w:r>
              <w:rPr>
                <w:b/>
                <w:color w:val="FFFFFF"/>
                <w:sz w:val="16"/>
              </w:rPr>
              <w:t>On failure</w:t>
            </w:r>
          </w:p>
        </w:tc>
      </w:tr>
      <w:tr w:rsidR="00150B16" w14:paraId="678ED101"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3E819F11" w14:textId="77777777" w:rsidR="00150B16" w:rsidRDefault="00000000">
            <w:pPr>
              <w:keepLines/>
              <w:spacing w:after="0"/>
            </w:pPr>
            <w:r>
              <w:rPr>
                <w:sz w:val="16"/>
              </w:rPr>
              <w:t>BR01</w:t>
            </w:r>
          </w:p>
        </w:tc>
        <w:tc>
          <w:tcPr>
            <w:tcW w:w="72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DC015D6" w14:textId="77777777" w:rsidR="00150B16" w:rsidRDefault="00000000">
            <w:pPr>
              <w:keepLines/>
              <w:spacing w:after="0"/>
            </w:pPr>
            <w:r>
              <w:rPr>
                <w:sz w:val="16"/>
              </w:rPr>
              <w:t>Customer email is unique and cannot equal configured Admin email.</w:t>
            </w:r>
          </w:p>
        </w:tc>
        <w:tc>
          <w:tcPr>
            <w:tcW w:w="121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D12713C" w14:textId="77777777" w:rsidR="00150B16" w:rsidRDefault="00000000">
            <w:pPr>
              <w:keepLines/>
              <w:spacing w:after="0"/>
            </w:pPr>
            <w:r>
              <w:rPr>
                <w:sz w:val="16"/>
              </w:rPr>
              <w:t>409</w:t>
            </w:r>
          </w:p>
        </w:tc>
      </w:tr>
      <w:tr w:rsidR="00150B16" w14:paraId="0F4101F8"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CF4F4C5" w14:textId="77777777" w:rsidR="00150B16" w:rsidRDefault="00000000">
            <w:pPr>
              <w:keepLines/>
              <w:spacing w:after="0"/>
            </w:pPr>
            <w:r>
              <w:rPr>
                <w:sz w:val="16"/>
              </w:rPr>
              <w:t>BR02</w:t>
            </w:r>
          </w:p>
        </w:tc>
        <w:tc>
          <w:tcPr>
            <w:tcW w:w="72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C5F0881" w14:textId="77777777" w:rsidR="00150B16" w:rsidRDefault="00000000">
            <w:pPr>
              <w:keepLines/>
              <w:spacing w:after="0"/>
            </w:pPr>
            <w:r>
              <w:rPr>
                <w:sz w:val="16"/>
              </w:rPr>
              <w:t>Invalid credentials (401); INACTIVE customer cannot log in (403).</w:t>
            </w:r>
          </w:p>
        </w:tc>
        <w:tc>
          <w:tcPr>
            <w:tcW w:w="121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4D5F5BC" w14:textId="77777777" w:rsidR="00150B16" w:rsidRDefault="00000000">
            <w:pPr>
              <w:keepLines/>
              <w:spacing w:after="0"/>
            </w:pPr>
            <w:r>
              <w:rPr>
                <w:sz w:val="16"/>
              </w:rPr>
              <w:t>401 / 403</w:t>
            </w:r>
          </w:p>
        </w:tc>
      </w:tr>
      <w:tr w:rsidR="00150B16" w14:paraId="32D02AD0"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BF5444F" w14:textId="77777777" w:rsidR="00150B16" w:rsidRDefault="00000000">
            <w:pPr>
              <w:keepLines/>
              <w:spacing w:after="0"/>
            </w:pPr>
            <w:r>
              <w:rPr>
                <w:sz w:val="16"/>
              </w:rPr>
              <w:t>BR03</w:t>
            </w:r>
          </w:p>
        </w:tc>
        <w:tc>
          <w:tcPr>
            <w:tcW w:w="72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B4A73E7" w14:textId="77777777" w:rsidR="00150B16" w:rsidRDefault="00000000">
            <w:pPr>
              <w:keepLines/>
              <w:spacing w:after="0"/>
            </w:pPr>
            <w:r>
              <w:rPr>
                <w:sz w:val="16"/>
              </w:rPr>
              <w:t>Prevent deleting a genre with movies or room/movie with showtimes.</w:t>
            </w:r>
          </w:p>
        </w:tc>
        <w:tc>
          <w:tcPr>
            <w:tcW w:w="121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24D194C" w14:textId="77777777" w:rsidR="00150B16" w:rsidRDefault="00000000">
            <w:pPr>
              <w:keepLines/>
              <w:spacing w:after="0"/>
            </w:pPr>
            <w:r>
              <w:rPr>
                <w:sz w:val="16"/>
              </w:rPr>
              <w:t>409</w:t>
            </w:r>
          </w:p>
        </w:tc>
      </w:tr>
      <w:tr w:rsidR="00150B16" w14:paraId="0B16D977"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7073BDC" w14:textId="77777777" w:rsidR="00150B16" w:rsidRDefault="00000000">
            <w:pPr>
              <w:keepLines/>
              <w:spacing w:after="0"/>
            </w:pPr>
            <w:r>
              <w:rPr>
                <w:sz w:val="16"/>
              </w:rPr>
              <w:t>BR04</w:t>
            </w:r>
          </w:p>
        </w:tc>
        <w:tc>
          <w:tcPr>
            <w:tcW w:w="72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B906001" w14:textId="77777777" w:rsidR="00150B16" w:rsidRDefault="00000000">
            <w:pPr>
              <w:keepLines/>
              <w:spacing w:after="0"/>
            </w:pPr>
            <w:r>
              <w:rPr>
                <w:sz w:val="16"/>
              </w:rPr>
              <w:t>Valid future showtime, non-ENDED movie, ACTIVE room; endTime computed.</w:t>
            </w:r>
          </w:p>
        </w:tc>
        <w:tc>
          <w:tcPr>
            <w:tcW w:w="121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CBFF496" w14:textId="77777777" w:rsidR="00150B16" w:rsidRDefault="00000000">
            <w:pPr>
              <w:keepLines/>
              <w:spacing w:after="0"/>
            </w:pPr>
            <w:r>
              <w:rPr>
                <w:sz w:val="16"/>
              </w:rPr>
              <w:t>400</w:t>
            </w:r>
          </w:p>
        </w:tc>
      </w:tr>
      <w:tr w:rsidR="00150B16" w14:paraId="6E44A310"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6A15BD6" w14:textId="77777777" w:rsidR="00150B16" w:rsidRDefault="00000000">
            <w:pPr>
              <w:keepLines/>
              <w:spacing w:after="0"/>
            </w:pPr>
            <w:r>
              <w:rPr>
                <w:sz w:val="16"/>
              </w:rPr>
              <w:t>BR05</w:t>
            </w:r>
          </w:p>
        </w:tc>
        <w:tc>
          <w:tcPr>
            <w:tcW w:w="72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74CDDA8" w14:textId="77777777" w:rsidR="00150B16" w:rsidRDefault="00000000">
            <w:pPr>
              <w:keepLines/>
              <w:spacing w:after="0"/>
            </w:pPr>
            <w:r>
              <w:rPr>
                <w:sz w:val="16"/>
              </w:rPr>
              <w:t>SCHEDULED showtimes cannot overlap in the same room.</w:t>
            </w:r>
          </w:p>
        </w:tc>
        <w:tc>
          <w:tcPr>
            <w:tcW w:w="121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AE069B8" w14:textId="77777777" w:rsidR="00150B16" w:rsidRDefault="00000000">
            <w:pPr>
              <w:keepLines/>
              <w:spacing w:after="0"/>
            </w:pPr>
            <w:r>
              <w:rPr>
                <w:sz w:val="16"/>
              </w:rPr>
              <w:t>409</w:t>
            </w:r>
          </w:p>
        </w:tc>
      </w:tr>
      <w:tr w:rsidR="00150B16" w14:paraId="109CA8F6"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A309A3E" w14:textId="77777777" w:rsidR="00150B16" w:rsidRDefault="00000000">
            <w:pPr>
              <w:keepLines/>
              <w:spacing w:after="0"/>
            </w:pPr>
            <w:r>
              <w:rPr>
                <w:sz w:val="16"/>
              </w:rPr>
              <w:t>BR06</w:t>
            </w:r>
          </w:p>
        </w:tc>
        <w:tc>
          <w:tcPr>
            <w:tcW w:w="72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59A1910" w14:textId="77777777" w:rsidR="00150B16" w:rsidRDefault="00000000">
            <w:pPr>
              <w:keepLines/>
              <w:spacing w:after="0"/>
            </w:pPr>
            <w:r>
              <w:rPr>
                <w:sz w:val="16"/>
              </w:rPr>
              <w:t>Delete showtime by setting status to CANCELLED.</w:t>
            </w:r>
          </w:p>
        </w:tc>
        <w:tc>
          <w:tcPr>
            <w:tcW w:w="121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3C03ACD" w14:textId="77777777" w:rsidR="00150B16" w:rsidRDefault="00000000">
            <w:pPr>
              <w:keepLines/>
              <w:spacing w:after="0"/>
            </w:pPr>
            <w:r>
              <w:rPr>
                <w:sz w:val="16"/>
              </w:rPr>
              <w:t>—</w:t>
            </w:r>
          </w:p>
        </w:tc>
      </w:tr>
      <w:tr w:rsidR="00150B16" w14:paraId="0346CCE4"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50A9AB7" w14:textId="77777777" w:rsidR="00150B16" w:rsidRDefault="00000000">
            <w:pPr>
              <w:keepLines/>
              <w:spacing w:after="0"/>
            </w:pPr>
            <w:r>
              <w:rPr>
                <w:sz w:val="16"/>
              </w:rPr>
              <w:t>BR07</w:t>
            </w:r>
          </w:p>
        </w:tc>
        <w:tc>
          <w:tcPr>
            <w:tcW w:w="72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2DE44E8" w14:textId="77777777" w:rsidR="00150B16" w:rsidRDefault="00000000">
            <w:pPr>
              <w:keepLines/>
              <w:spacing w:after="0"/>
            </w:pPr>
            <w:r>
              <w:rPr>
                <w:sz w:val="16"/>
              </w:rPr>
              <w:t>Booking has 1–8 distinct seat requests.</w:t>
            </w:r>
          </w:p>
        </w:tc>
        <w:tc>
          <w:tcPr>
            <w:tcW w:w="121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4065DBD" w14:textId="77777777" w:rsidR="00150B16" w:rsidRDefault="00000000">
            <w:pPr>
              <w:keepLines/>
              <w:spacing w:after="0"/>
            </w:pPr>
            <w:r>
              <w:rPr>
                <w:sz w:val="16"/>
              </w:rPr>
              <w:t>400</w:t>
            </w:r>
          </w:p>
        </w:tc>
      </w:tr>
      <w:tr w:rsidR="00150B16" w14:paraId="44F3BA93"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E2F0744" w14:textId="77777777" w:rsidR="00150B16" w:rsidRDefault="00000000">
            <w:pPr>
              <w:keepLines/>
              <w:spacing w:after="0"/>
            </w:pPr>
            <w:r>
              <w:rPr>
                <w:sz w:val="16"/>
              </w:rPr>
              <w:t>BR08</w:t>
            </w:r>
          </w:p>
        </w:tc>
        <w:tc>
          <w:tcPr>
            <w:tcW w:w="72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D369DA2" w14:textId="77777777" w:rsidR="00150B16" w:rsidRDefault="00000000">
            <w:pPr>
              <w:keepLines/>
              <w:spacing w:after="0"/>
            </w:pPr>
            <w:r>
              <w:rPr>
                <w:sz w:val="16"/>
              </w:rPr>
              <w:t>Showtime exists, is SCHEDULED, not started; seat exists in room.</w:t>
            </w:r>
          </w:p>
        </w:tc>
        <w:tc>
          <w:tcPr>
            <w:tcW w:w="121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34A5034" w14:textId="77777777" w:rsidR="00150B16" w:rsidRDefault="00000000">
            <w:pPr>
              <w:keepLines/>
              <w:spacing w:after="0"/>
            </w:pPr>
            <w:r>
              <w:rPr>
                <w:sz w:val="16"/>
              </w:rPr>
              <w:t>400 / 404</w:t>
            </w:r>
          </w:p>
        </w:tc>
      </w:tr>
      <w:tr w:rsidR="00150B16" w14:paraId="7AE3B74B"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5497184" w14:textId="77777777" w:rsidR="00150B16" w:rsidRDefault="00000000">
            <w:pPr>
              <w:keepLines/>
              <w:spacing w:after="0"/>
            </w:pPr>
            <w:r>
              <w:rPr>
                <w:sz w:val="16"/>
              </w:rPr>
              <w:t>BR09</w:t>
            </w:r>
          </w:p>
        </w:tc>
        <w:tc>
          <w:tcPr>
            <w:tcW w:w="72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D94C62B" w14:textId="77777777" w:rsidR="00150B16" w:rsidRDefault="00000000">
            <w:pPr>
              <w:keepLines/>
              <w:spacing w:after="0"/>
            </w:pPr>
            <w:r>
              <w:rPr>
                <w:sz w:val="16"/>
              </w:rPr>
              <w:t>Seat is not already taken by a CONFIRMED booking for that showtime.</w:t>
            </w:r>
          </w:p>
        </w:tc>
        <w:tc>
          <w:tcPr>
            <w:tcW w:w="121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F834B11" w14:textId="77777777" w:rsidR="00150B16" w:rsidRDefault="00000000">
            <w:pPr>
              <w:keepLines/>
              <w:spacing w:after="0"/>
            </w:pPr>
            <w:r>
              <w:rPr>
                <w:sz w:val="16"/>
              </w:rPr>
              <w:t>409</w:t>
            </w:r>
          </w:p>
        </w:tc>
      </w:tr>
      <w:tr w:rsidR="00150B16" w14:paraId="3BECBCC8"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CFBBC93" w14:textId="77777777" w:rsidR="00150B16" w:rsidRDefault="00000000">
            <w:pPr>
              <w:keepLines/>
              <w:spacing w:after="0"/>
            </w:pPr>
            <w:r>
              <w:rPr>
                <w:sz w:val="16"/>
              </w:rPr>
              <w:t>BR10</w:t>
            </w:r>
          </w:p>
        </w:tc>
        <w:tc>
          <w:tcPr>
            <w:tcW w:w="72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07DFE7D" w14:textId="77777777" w:rsidR="00150B16" w:rsidRDefault="00000000">
            <w:pPr>
              <w:keepLines/>
              <w:spacing w:after="0"/>
            </w:pPr>
            <w:r>
              <w:rPr>
                <w:sz w:val="16"/>
              </w:rPr>
              <w:t>Server computes ticket prices and totalPrice.</w:t>
            </w:r>
          </w:p>
        </w:tc>
        <w:tc>
          <w:tcPr>
            <w:tcW w:w="121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C98C5E4" w14:textId="77777777" w:rsidR="00150B16" w:rsidRDefault="00000000">
            <w:pPr>
              <w:keepLines/>
              <w:spacing w:after="0"/>
            </w:pPr>
            <w:r>
              <w:rPr>
                <w:sz w:val="16"/>
              </w:rPr>
              <w:t>—</w:t>
            </w:r>
          </w:p>
        </w:tc>
      </w:tr>
      <w:tr w:rsidR="00150B16" w14:paraId="56D5C31F"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4130F5D" w14:textId="77777777" w:rsidR="00150B16" w:rsidRDefault="00000000">
            <w:pPr>
              <w:keepLines/>
              <w:spacing w:after="0"/>
            </w:pPr>
            <w:r>
              <w:rPr>
                <w:sz w:val="16"/>
              </w:rPr>
              <w:lastRenderedPageBreak/>
              <w:t>BR11</w:t>
            </w:r>
          </w:p>
        </w:tc>
        <w:tc>
          <w:tcPr>
            <w:tcW w:w="72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A4119EE" w14:textId="77777777" w:rsidR="00150B16" w:rsidRDefault="00000000">
            <w:pPr>
              <w:keepLines/>
              <w:spacing w:after="0"/>
            </w:pPr>
            <w:r>
              <w:rPr>
                <w:sz w:val="16"/>
              </w:rPr>
              <w:t>Customers may view/cancel only their own booking.</w:t>
            </w:r>
          </w:p>
        </w:tc>
        <w:tc>
          <w:tcPr>
            <w:tcW w:w="121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E8CB3AC" w14:textId="77777777" w:rsidR="00150B16" w:rsidRDefault="00000000">
            <w:pPr>
              <w:keepLines/>
              <w:spacing w:after="0"/>
            </w:pPr>
            <w:r>
              <w:rPr>
                <w:sz w:val="16"/>
              </w:rPr>
              <w:t>403</w:t>
            </w:r>
          </w:p>
        </w:tc>
      </w:tr>
      <w:tr w:rsidR="00150B16" w14:paraId="720C6C5B"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1AB5CD8" w14:textId="77777777" w:rsidR="00150B16" w:rsidRDefault="00000000">
            <w:pPr>
              <w:keepLines/>
              <w:spacing w:after="0"/>
            </w:pPr>
            <w:r>
              <w:rPr>
                <w:sz w:val="16"/>
              </w:rPr>
              <w:t>BR12</w:t>
            </w:r>
          </w:p>
        </w:tc>
        <w:tc>
          <w:tcPr>
            <w:tcW w:w="72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615A97B" w14:textId="77777777" w:rsidR="00150B16" w:rsidRDefault="00000000">
            <w:pPr>
              <w:keepLines/>
              <w:spacing w:after="0"/>
            </w:pPr>
            <w:r>
              <w:rPr>
                <w:sz w:val="16"/>
              </w:rPr>
              <w:t>Cancel only CONFIRMED; customer must cancel ≥ 2 h before showtime.</w:t>
            </w:r>
          </w:p>
        </w:tc>
        <w:tc>
          <w:tcPr>
            <w:tcW w:w="121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8139374" w14:textId="77777777" w:rsidR="00150B16" w:rsidRDefault="00000000">
            <w:pPr>
              <w:keepLines/>
              <w:spacing w:after="0"/>
            </w:pPr>
            <w:r>
              <w:rPr>
                <w:sz w:val="16"/>
              </w:rPr>
              <w:t>400</w:t>
            </w:r>
          </w:p>
        </w:tc>
      </w:tr>
      <w:tr w:rsidR="00150B16" w14:paraId="45597882"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61A5C722" w14:textId="77777777" w:rsidR="00150B16" w:rsidRDefault="00000000">
            <w:pPr>
              <w:keepLines/>
              <w:spacing w:after="0"/>
            </w:pPr>
            <w:r>
              <w:rPr>
                <w:sz w:val="16"/>
              </w:rPr>
              <w:t>BR13</w:t>
            </w:r>
          </w:p>
        </w:tc>
        <w:tc>
          <w:tcPr>
            <w:tcW w:w="72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FD548BB" w14:textId="77777777" w:rsidR="00150B16" w:rsidRDefault="00000000">
            <w:pPr>
              <w:keepLines/>
              <w:spacing w:after="0"/>
            </w:pPr>
            <w:r>
              <w:rPr>
                <w:sz w:val="16"/>
              </w:rPr>
              <w:t>startDate ≤ endDate; report includes only CONFIRMED bookings.</w:t>
            </w:r>
          </w:p>
        </w:tc>
        <w:tc>
          <w:tcPr>
            <w:tcW w:w="121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453FE8F" w14:textId="77777777" w:rsidR="00150B16" w:rsidRDefault="00000000">
            <w:pPr>
              <w:keepLines/>
              <w:spacing w:after="0"/>
            </w:pPr>
            <w:r>
              <w:rPr>
                <w:sz w:val="16"/>
              </w:rPr>
              <w:t>400</w:t>
            </w:r>
          </w:p>
        </w:tc>
      </w:tr>
      <w:tr w:rsidR="00150B16" w14:paraId="7A4E69D0"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470F4C9" w14:textId="77777777" w:rsidR="00150B16" w:rsidRDefault="00000000">
            <w:pPr>
              <w:keepLines/>
              <w:spacing w:after="0"/>
            </w:pPr>
            <w:r>
              <w:rPr>
                <w:sz w:val="16"/>
              </w:rPr>
              <w:t>BR14</w:t>
            </w:r>
          </w:p>
        </w:tc>
        <w:tc>
          <w:tcPr>
            <w:tcW w:w="72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C6B8987" w14:textId="77777777" w:rsidR="00150B16" w:rsidRDefault="00000000">
            <w:pPr>
              <w:keepLines/>
              <w:spacing w:after="0"/>
            </w:pPr>
            <w:r>
              <w:rPr>
                <w:sz w:val="16"/>
              </w:rPr>
              <w:t>Movie Service unavailable during booking.</w:t>
            </w:r>
          </w:p>
        </w:tc>
        <w:tc>
          <w:tcPr>
            <w:tcW w:w="121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487D6F5" w14:textId="77777777" w:rsidR="00150B16" w:rsidRDefault="00000000">
            <w:pPr>
              <w:keepLines/>
              <w:spacing w:after="0"/>
            </w:pPr>
            <w:r>
              <w:rPr>
                <w:sz w:val="16"/>
              </w:rPr>
              <w:t>503</w:t>
            </w:r>
          </w:p>
        </w:tc>
      </w:tr>
      <w:tr w:rsidR="00150B16" w14:paraId="31B745AA"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D3E5796" w14:textId="77777777" w:rsidR="00150B16" w:rsidRDefault="00000000">
            <w:pPr>
              <w:keepLines/>
              <w:spacing w:after="0"/>
            </w:pPr>
            <w:r>
              <w:rPr>
                <w:sz w:val="16"/>
              </w:rPr>
              <w:t>BR15</w:t>
            </w:r>
          </w:p>
        </w:tc>
        <w:tc>
          <w:tcPr>
            <w:tcW w:w="7286"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BB2D541" w14:textId="77777777" w:rsidR="00150B16" w:rsidRDefault="00000000">
            <w:pPr>
              <w:keepLines/>
              <w:spacing w:after="0"/>
            </w:pPr>
            <w:r>
              <w:rPr>
                <w:sz w:val="16"/>
              </w:rPr>
              <w:t>Movie genreId and showtime movieId/roomId must exist in MongoDB.</w:t>
            </w:r>
          </w:p>
        </w:tc>
        <w:tc>
          <w:tcPr>
            <w:tcW w:w="1210"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6AC0E8F" w14:textId="77777777" w:rsidR="00150B16" w:rsidRDefault="00000000">
            <w:pPr>
              <w:keepLines/>
              <w:spacing w:after="0"/>
            </w:pPr>
            <w:r>
              <w:rPr>
                <w:sz w:val="16"/>
              </w:rPr>
              <w:t>404</w:t>
            </w:r>
          </w:p>
        </w:tc>
      </w:tr>
      <w:tr w:rsidR="00150B16" w14:paraId="35B541F2" w14:textId="77777777">
        <w:trPr>
          <w:cantSplit/>
          <w:jc w:val="center"/>
        </w:trPr>
        <w:tc>
          <w:tcPr>
            <w:tcW w:w="893"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EF849B2" w14:textId="77777777" w:rsidR="00150B16" w:rsidRDefault="00000000">
            <w:pPr>
              <w:keepLines/>
              <w:spacing w:after="0"/>
            </w:pPr>
            <w:r>
              <w:rPr>
                <w:sz w:val="16"/>
              </w:rPr>
              <w:t>BR16</w:t>
            </w:r>
          </w:p>
        </w:tc>
        <w:tc>
          <w:tcPr>
            <w:tcW w:w="7286"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63021AE" w14:textId="77777777" w:rsidR="00150B16" w:rsidRDefault="00000000">
            <w:pPr>
              <w:keepLines/>
              <w:spacing w:after="0"/>
            </w:pPr>
            <w:r>
              <w:rPr>
                <w:sz w:val="16"/>
              </w:rPr>
              <w:t>Vietnamese customerName must be stored/read with correct Unicode.</w:t>
            </w:r>
          </w:p>
        </w:tc>
        <w:tc>
          <w:tcPr>
            <w:tcW w:w="1210"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2F88FF42" w14:textId="77777777" w:rsidR="00150B16" w:rsidRDefault="00000000">
            <w:pPr>
              <w:keepLines/>
              <w:spacing w:after="0"/>
            </w:pPr>
            <w:r>
              <w:rPr>
                <w:sz w:val="16"/>
              </w:rPr>
              <w:t>—</w:t>
            </w:r>
          </w:p>
        </w:tc>
      </w:tr>
    </w:tbl>
    <w:p w14:paraId="05AFB8E2" w14:textId="77777777" w:rsidR="00150B16" w:rsidRDefault="00150B16">
      <w:pPr>
        <w:spacing w:after="0"/>
      </w:pPr>
    </w:p>
    <w:p w14:paraId="41547305" w14:textId="77777777" w:rsidR="00150B16" w:rsidRDefault="00000000">
      <w:pPr>
        <w:pStyle w:val="u2"/>
      </w:pPr>
      <w:bookmarkStart w:id="37" w:name="_Toc242384692"/>
      <w:r>
        <w:t>6.1 Standardized Error Responses</w:t>
      </w:r>
      <w:bookmarkEnd w:id="37"/>
    </w:p>
    <w:p w14:paraId="5FCD5424" w14:textId="77777777" w:rsidR="00150B16" w:rsidRDefault="00000000">
      <w:r>
        <w:t>Each service uses DTO validation and @RestControllerAdvice with a consistent JSON body containing timestamp, status, error, message and path. This makes business errors distinguishable from authentication or infrastructure failures.</w:t>
      </w:r>
    </w:p>
    <w:tbl>
      <w:tblPr>
        <w:tblW w:w="0" w:type="auto"/>
        <w:tblLook w:val="04A0" w:firstRow="1" w:lastRow="0" w:firstColumn="1" w:lastColumn="0" w:noHBand="0" w:noVBand="1"/>
      </w:tblPr>
      <w:tblGrid>
        <w:gridCol w:w="9562"/>
      </w:tblGrid>
      <w:tr w:rsidR="00150B16" w14:paraId="23DA650B" w14:textId="77777777">
        <w:trPr>
          <w:cantSplit/>
        </w:trPr>
        <w:tc>
          <w:tcPr>
            <w:tcW w:w="9562" w:type="dxa"/>
            <w:tcBorders>
              <w:top w:val="single" w:sz="4" w:space="0" w:color="E2E8EE"/>
              <w:left w:val="single" w:sz="4" w:space="0" w:color="E2E8EE"/>
              <w:bottom w:val="single" w:sz="4" w:space="0" w:color="E2E8EE"/>
              <w:right w:val="single" w:sz="4" w:space="0" w:color="E2E8EE"/>
            </w:tcBorders>
            <w:shd w:val="clear" w:color="auto" w:fill="F3F6F8"/>
            <w:tcMar>
              <w:top w:w="100" w:type="dxa"/>
              <w:left w:w="120" w:type="dxa"/>
              <w:bottom w:w="100" w:type="dxa"/>
              <w:right w:w="120" w:type="dxa"/>
            </w:tcMar>
          </w:tcPr>
          <w:p w14:paraId="6321D44C" w14:textId="77777777" w:rsidR="00150B16" w:rsidRDefault="00000000">
            <w:pPr>
              <w:pStyle w:val="CodeText"/>
              <w:keepLines/>
              <w:rPr>
                <w:rFonts w:hint="eastAsia"/>
              </w:rPr>
            </w:pPr>
            <w:r>
              <w:t>{ "timestamp": "2026-10-02T15:30:00", "status": 409, "error": "Conflict",</w:t>
            </w:r>
            <w:r>
              <w:br/>
              <w:t xml:space="preserve">  "message": "Seat E5 is already booked", "path": "/api/bookings" }</w:t>
            </w:r>
          </w:p>
        </w:tc>
      </w:tr>
    </w:tbl>
    <w:p w14:paraId="0C630D06" w14:textId="77777777" w:rsidR="00150B16" w:rsidRDefault="00150B16">
      <w:pPr>
        <w:spacing w:after="0"/>
      </w:pPr>
    </w:p>
    <w:p w14:paraId="4EF7513B" w14:textId="77777777" w:rsidR="00150B16" w:rsidRDefault="00000000">
      <w:pPr>
        <w:pStyle w:val="u1"/>
      </w:pPr>
      <w:bookmarkStart w:id="38" w:name="_Toc242384693"/>
      <w:r>
        <w:t>7. Postman Testing and Evidence</w:t>
      </w:r>
      <w:bookmarkEnd w:id="38"/>
    </w:p>
    <w:p w14:paraId="00F42B2A" w14:textId="77777777" w:rsidR="00150B16" w:rsidRDefault="00000000">
      <w:pPr>
        <w:pStyle w:val="u2"/>
      </w:pPr>
      <w:bookmarkStart w:id="39" w:name="_Toc242384694"/>
      <w:r>
        <w:t>7.1 Environment and Collection Structure</w:t>
      </w:r>
      <w:bookmarkEnd w:id="39"/>
    </w:p>
    <w:p w14:paraId="32289EDC" w14:textId="77777777" w:rsidR="00150B16" w:rsidRDefault="00000000">
      <w:r>
        <w:t>The provided guide specifies a Postman environment named FUCinema-Local with gateway=http://localhost:9000 and dynamically saved access tokens and entity IDs. The FUCinemaBookingSystem collection has eight folders, ordered to preserve dependencies between requests.</w:t>
      </w:r>
    </w:p>
    <w:tbl>
      <w:tblPr>
        <w:tblW w:w="0" w:type="auto"/>
        <w:jc w:val="center"/>
        <w:tblLayout w:type="fixed"/>
        <w:tblLook w:val="04A0" w:firstRow="1" w:lastRow="0" w:firstColumn="1" w:lastColumn="0" w:noHBand="0" w:noVBand="1"/>
      </w:tblPr>
      <w:tblGrid>
        <w:gridCol w:w="3187"/>
        <w:gridCol w:w="5011"/>
        <w:gridCol w:w="3187"/>
      </w:tblGrid>
      <w:tr w:rsidR="00150B16" w14:paraId="23176600" w14:textId="77777777">
        <w:trPr>
          <w:cantSplit/>
          <w:tblHeader/>
          <w:jc w:val="center"/>
        </w:trPr>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5B632507" w14:textId="77777777" w:rsidR="00150B16" w:rsidRDefault="00000000">
            <w:pPr>
              <w:keepLines/>
            </w:pPr>
            <w:r>
              <w:rPr>
                <w:b/>
                <w:color w:val="FFFFFF"/>
                <w:sz w:val="17"/>
              </w:rPr>
              <w:t>Folder</w:t>
            </w:r>
          </w:p>
        </w:tc>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05907159" w14:textId="77777777" w:rsidR="00150B16" w:rsidRDefault="00000000">
            <w:pPr>
              <w:keepLines/>
            </w:pPr>
            <w:r>
              <w:rPr>
                <w:b/>
                <w:color w:val="FFFFFF"/>
                <w:sz w:val="17"/>
              </w:rPr>
              <w:t>Coverage</w:t>
            </w:r>
          </w:p>
        </w:tc>
        <w:tc>
          <w:tcPr>
            <w:tcW w:w="3187" w:type="dxa"/>
            <w:tcBorders>
              <w:top w:val="single" w:sz="4" w:space="0" w:color="1B314E"/>
              <w:left w:val="single" w:sz="4" w:space="0" w:color="1B314E"/>
              <w:bottom w:val="single" w:sz="4" w:space="0" w:color="1B314E"/>
              <w:right w:val="single" w:sz="4" w:space="0" w:color="1B314E"/>
            </w:tcBorders>
            <w:shd w:val="clear" w:color="auto" w:fill="1B314E"/>
            <w:tcMar>
              <w:top w:w="72" w:type="dxa"/>
              <w:left w:w="95" w:type="dxa"/>
              <w:bottom w:w="72" w:type="dxa"/>
              <w:right w:w="95" w:type="dxa"/>
            </w:tcMar>
          </w:tcPr>
          <w:p w14:paraId="11591F6D" w14:textId="77777777" w:rsidR="00150B16" w:rsidRDefault="00000000">
            <w:pPr>
              <w:keepLines/>
            </w:pPr>
            <w:r>
              <w:rPr>
                <w:b/>
                <w:color w:val="FFFFFF"/>
                <w:sz w:val="17"/>
              </w:rPr>
              <w:t>Representative expected outcomes</w:t>
            </w:r>
          </w:p>
        </w:tc>
      </w:tr>
      <w:tr w:rsidR="00150B16" w14:paraId="6F3824E1" w14:textId="77777777">
        <w:trPr>
          <w:cantSplit/>
          <w:jc w:val="center"/>
        </w:trPr>
        <w:tc>
          <w:tcPr>
            <w:tcW w:w="194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53B0D9D4" w14:textId="77777777" w:rsidR="00150B16" w:rsidRDefault="00000000">
            <w:pPr>
              <w:keepLines/>
              <w:spacing w:after="0"/>
            </w:pPr>
            <w:r>
              <w:rPr>
                <w:sz w:val="17"/>
              </w:rPr>
              <w:t>01-Auth</w:t>
            </w:r>
          </w:p>
        </w:tc>
        <w:tc>
          <w:tcPr>
            <w:tcW w:w="501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2A16CF6" w14:textId="77777777" w:rsidR="00150B16" w:rsidRDefault="00000000">
            <w:pPr>
              <w:keepLines/>
              <w:spacing w:after="0"/>
            </w:pPr>
            <w:r>
              <w:rPr>
                <w:sz w:val="17"/>
              </w:rPr>
              <w:t>JWT generation; invalid login; missing/malformed token</w:t>
            </w:r>
          </w:p>
        </w:tc>
        <w:tc>
          <w:tcPr>
            <w:tcW w:w="243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5DDF621" w14:textId="77777777" w:rsidR="00150B16" w:rsidRDefault="00000000">
            <w:pPr>
              <w:keepLines/>
              <w:spacing w:after="0"/>
            </w:pPr>
            <w:r>
              <w:rPr>
                <w:sz w:val="17"/>
              </w:rPr>
              <w:t>200 / 400 / 401 / 403</w:t>
            </w:r>
          </w:p>
        </w:tc>
      </w:tr>
      <w:tr w:rsidR="00150B16" w14:paraId="550B3A6C" w14:textId="77777777">
        <w:trPr>
          <w:cantSplit/>
          <w:jc w:val="center"/>
        </w:trPr>
        <w:tc>
          <w:tcPr>
            <w:tcW w:w="194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7EBC439" w14:textId="77777777" w:rsidR="00150B16" w:rsidRDefault="00000000">
            <w:pPr>
              <w:keepLines/>
              <w:spacing w:after="0"/>
            </w:pPr>
            <w:r>
              <w:rPr>
                <w:sz w:val="17"/>
              </w:rPr>
              <w:t>02-Customer</w:t>
            </w:r>
          </w:p>
        </w:tc>
        <w:tc>
          <w:tcPr>
            <w:tcW w:w="501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AD39B8C" w14:textId="77777777" w:rsidR="00150B16" w:rsidRDefault="00000000">
            <w:pPr>
              <w:keepLines/>
              <w:spacing w:after="0"/>
            </w:pPr>
            <w:r>
              <w:rPr>
                <w:sz w:val="17"/>
              </w:rPr>
              <w:t>Register, profile/password, Admin CRUD, spoofed header</w:t>
            </w:r>
          </w:p>
        </w:tc>
        <w:tc>
          <w:tcPr>
            <w:tcW w:w="243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302FF5B" w14:textId="77777777" w:rsidR="00150B16" w:rsidRDefault="00000000">
            <w:pPr>
              <w:keepLines/>
              <w:spacing w:after="0"/>
            </w:pPr>
            <w:r>
              <w:rPr>
                <w:sz w:val="17"/>
              </w:rPr>
              <w:t>201 / 200 / 204 / 403 / 409</w:t>
            </w:r>
          </w:p>
        </w:tc>
      </w:tr>
      <w:tr w:rsidR="00150B16" w14:paraId="35B5044D" w14:textId="77777777">
        <w:trPr>
          <w:cantSplit/>
          <w:jc w:val="center"/>
        </w:trPr>
        <w:tc>
          <w:tcPr>
            <w:tcW w:w="194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2ACD1E86" w14:textId="77777777" w:rsidR="00150B16" w:rsidRDefault="00000000">
            <w:pPr>
              <w:keepLines/>
              <w:spacing w:after="0"/>
            </w:pPr>
            <w:r>
              <w:rPr>
                <w:sz w:val="17"/>
              </w:rPr>
              <w:t>03-Genre-Room</w:t>
            </w:r>
          </w:p>
        </w:tc>
        <w:tc>
          <w:tcPr>
            <w:tcW w:w="501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1A18B3A1" w14:textId="77777777" w:rsidR="00150B16" w:rsidRDefault="00000000">
            <w:pPr>
              <w:keepLines/>
              <w:spacing w:after="0"/>
            </w:pPr>
            <w:r>
              <w:rPr>
                <w:sz w:val="17"/>
              </w:rPr>
              <w:t>CRUD; uniqueness; deletion guards; invalid room data</w:t>
            </w:r>
          </w:p>
        </w:tc>
        <w:tc>
          <w:tcPr>
            <w:tcW w:w="243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0AFDCC3" w14:textId="77777777" w:rsidR="00150B16" w:rsidRDefault="00000000">
            <w:pPr>
              <w:keepLines/>
              <w:spacing w:after="0"/>
            </w:pPr>
            <w:r>
              <w:rPr>
                <w:sz w:val="17"/>
              </w:rPr>
              <w:t>200 / 201 / 400 / 403 / 409</w:t>
            </w:r>
          </w:p>
        </w:tc>
      </w:tr>
      <w:tr w:rsidR="00150B16" w14:paraId="396F556E" w14:textId="77777777">
        <w:trPr>
          <w:cantSplit/>
          <w:jc w:val="center"/>
        </w:trPr>
        <w:tc>
          <w:tcPr>
            <w:tcW w:w="194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7C72C12E" w14:textId="77777777" w:rsidR="00150B16" w:rsidRDefault="00000000">
            <w:pPr>
              <w:keepLines/>
              <w:spacing w:after="0"/>
            </w:pPr>
            <w:r>
              <w:rPr>
                <w:sz w:val="17"/>
              </w:rPr>
              <w:t>04-Movie</w:t>
            </w:r>
          </w:p>
        </w:tc>
        <w:tc>
          <w:tcPr>
            <w:tcW w:w="501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969FF4A" w14:textId="77777777" w:rsidR="00150B16" w:rsidRDefault="00000000">
            <w:pPr>
              <w:keepLines/>
              <w:spacing w:after="0"/>
            </w:pPr>
            <w:r>
              <w:rPr>
                <w:sz w:val="17"/>
              </w:rPr>
              <w:t>CRUD, keyword/genre/status search, invalid reference</w:t>
            </w:r>
          </w:p>
        </w:tc>
        <w:tc>
          <w:tcPr>
            <w:tcW w:w="243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5273A435" w14:textId="77777777" w:rsidR="00150B16" w:rsidRDefault="00000000">
            <w:pPr>
              <w:keepLines/>
              <w:spacing w:after="0"/>
            </w:pPr>
            <w:r>
              <w:rPr>
                <w:sz w:val="17"/>
              </w:rPr>
              <w:t>200 / 201 / 400 / 404 / 409</w:t>
            </w:r>
          </w:p>
        </w:tc>
      </w:tr>
      <w:tr w:rsidR="00150B16" w14:paraId="2B7712B2" w14:textId="77777777">
        <w:trPr>
          <w:cantSplit/>
          <w:jc w:val="center"/>
        </w:trPr>
        <w:tc>
          <w:tcPr>
            <w:tcW w:w="194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F2D1E12" w14:textId="77777777" w:rsidR="00150B16" w:rsidRDefault="00000000">
            <w:pPr>
              <w:keepLines/>
              <w:spacing w:after="0"/>
            </w:pPr>
            <w:r>
              <w:rPr>
                <w:sz w:val="17"/>
              </w:rPr>
              <w:t>05-Showtime</w:t>
            </w:r>
          </w:p>
        </w:tc>
        <w:tc>
          <w:tcPr>
            <w:tcW w:w="501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0E792D4" w14:textId="77777777" w:rsidR="00150B16" w:rsidRDefault="00000000">
            <w:pPr>
              <w:keepLines/>
              <w:spacing w:after="0"/>
            </w:pPr>
            <w:r>
              <w:rPr>
                <w:sz w:val="17"/>
              </w:rPr>
              <w:t>Duration, conflicts, room state, cancel, references</w:t>
            </w:r>
          </w:p>
        </w:tc>
        <w:tc>
          <w:tcPr>
            <w:tcW w:w="243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EF86CE9" w14:textId="77777777" w:rsidR="00150B16" w:rsidRDefault="00000000">
            <w:pPr>
              <w:keepLines/>
              <w:spacing w:after="0"/>
            </w:pPr>
            <w:r>
              <w:rPr>
                <w:sz w:val="17"/>
              </w:rPr>
              <w:t>200 / 201 / 204 / 400 / 409</w:t>
            </w:r>
          </w:p>
        </w:tc>
      </w:tr>
      <w:tr w:rsidR="00150B16" w14:paraId="2E75F59F" w14:textId="77777777">
        <w:trPr>
          <w:cantSplit/>
          <w:jc w:val="center"/>
        </w:trPr>
        <w:tc>
          <w:tcPr>
            <w:tcW w:w="194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214F2C2" w14:textId="77777777" w:rsidR="00150B16" w:rsidRDefault="00000000">
            <w:pPr>
              <w:keepLines/>
              <w:spacing w:after="0"/>
            </w:pPr>
            <w:r>
              <w:rPr>
                <w:sz w:val="17"/>
              </w:rPr>
              <w:t>06-Booking</w:t>
            </w:r>
          </w:p>
        </w:tc>
        <w:tc>
          <w:tcPr>
            <w:tcW w:w="501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48B1C9E1" w14:textId="77777777" w:rsidR="00150B16" w:rsidRDefault="00000000">
            <w:pPr>
              <w:keepLines/>
              <w:spacing w:after="0"/>
            </w:pPr>
            <w:r>
              <w:rPr>
                <w:sz w:val="17"/>
              </w:rPr>
              <w:t>Seat map, create, reserved/invalid seats, 1–8 tickets</w:t>
            </w:r>
          </w:p>
        </w:tc>
        <w:tc>
          <w:tcPr>
            <w:tcW w:w="243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679A8890" w14:textId="77777777" w:rsidR="00150B16" w:rsidRDefault="00000000">
            <w:pPr>
              <w:keepLines/>
              <w:spacing w:after="0"/>
            </w:pPr>
            <w:r>
              <w:rPr>
                <w:sz w:val="17"/>
              </w:rPr>
              <w:t>200 / 201 / 400 / 401 / 403 / 409</w:t>
            </w:r>
          </w:p>
        </w:tc>
      </w:tr>
      <w:tr w:rsidR="00150B16" w14:paraId="57F60C63" w14:textId="77777777">
        <w:trPr>
          <w:cantSplit/>
          <w:jc w:val="center"/>
        </w:trPr>
        <w:tc>
          <w:tcPr>
            <w:tcW w:w="194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7E5CB185" w14:textId="77777777" w:rsidR="00150B16" w:rsidRDefault="00000000">
            <w:pPr>
              <w:keepLines/>
              <w:spacing w:after="0"/>
            </w:pPr>
            <w:r>
              <w:rPr>
                <w:sz w:val="17"/>
              </w:rPr>
              <w:t>07-History-Cancel</w:t>
            </w:r>
          </w:p>
        </w:tc>
        <w:tc>
          <w:tcPr>
            <w:tcW w:w="5011"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45133693" w14:textId="77777777" w:rsidR="00150B16" w:rsidRDefault="00000000">
            <w:pPr>
              <w:keepLines/>
              <w:spacing w:after="0"/>
            </w:pPr>
            <w:r>
              <w:rPr>
                <w:sz w:val="17"/>
              </w:rPr>
              <w:t>Ownership, history ordering, cancel/rebook</w:t>
            </w:r>
          </w:p>
        </w:tc>
        <w:tc>
          <w:tcPr>
            <w:tcW w:w="2434" w:type="dxa"/>
            <w:tcBorders>
              <w:top w:val="single" w:sz="4" w:space="0" w:color="D2DCE5"/>
              <w:left w:val="single" w:sz="4" w:space="0" w:color="D2DCE5"/>
              <w:bottom w:val="single" w:sz="4" w:space="0" w:color="D2DCE5"/>
              <w:right w:val="single" w:sz="4" w:space="0" w:color="D2DCE5"/>
            </w:tcBorders>
            <w:shd w:val="clear" w:color="auto" w:fill="F0F5F8"/>
            <w:tcMar>
              <w:top w:w="72" w:type="dxa"/>
              <w:left w:w="95" w:type="dxa"/>
              <w:bottom w:w="72" w:type="dxa"/>
              <w:right w:w="95" w:type="dxa"/>
            </w:tcMar>
            <w:vAlign w:val="center"/>
          </w:tcPr>
          <w:p w14:paraId="0D21779A" w14:textId="77777777" w:rsidR="00150B16" w:rsidRDefault="00000000">
            <w:pPr>
              <w:keepLines/>
              <w:spacing w:after="0"/>
            </w:pPr>
            <w:r>
              <w:rPr>
                <w:sz w:val="17"/>
              </w:rPr>
              <w:t>200 / 201 / 400 / 403</w:t>
            </w:r>
          </w:p>
        </w:tc>
      </w:tr>
      <w:tr w:rsidR="00150B16" w14:paraId="0035A0F3" w14:textId="77777777">
        <w:trPr>
          <w:cantSplit/>
          <w:jc w:val="center"/>
        </w:trPr>
        <w:tc>
          <w:tcPr>
            <w:tcW w:w="194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154609B5" w14:textId="77777777" w:rsidR="00150B16" w:rsidRDefault="00000000">
            <w:pPr>
              <w:keepLines/>
              <w:spacing w:after="0"/>
            </w:pPr>
            <w:r>
              <w:rPr>
                <w:sz w:val="17"/>
              </w:rPr>
              <w:t>08-Report</w:t>
            </w:r>
          </w:p>
        </w:tc>
        <w:tc>
          <w:tcPr>
            <w:tcW w:w="5011"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3AEF3321" w14:textId="77777777" w:rsidR="00150B16" w:rsidRDefault="00000000">
            <w:pPr>
              <w:keepLines/>
              <w:spacing w:after="0"/>
            </w:pPr>
            <w:r>
              <w:rPr>
                <w:sz w:val="17"/>
              </w:rPr>
              <w:t>Totals, sorting, date validation and ADM access</w:t>
            </w:r>
          </w:p>
        </w:tc>
        <w:tc>
          <w:tcPr>
            <w:tcW w:w="2434" w:type="dxa"/>
            <w:tcBorders>
              <w:top w:val="single" w:sz="4" w:space="0" w:color="D2DCE5"/>
              <w:left w:val="single" w:sz="4" w:space="0" w:color="D2DCE5"/>
              <w:bottom w:val="single" w:sz="4" w:space="0" w:color="D2DCE5"/>
              <w:right w:val="single" w:sz="4" w:space="0" w:color="D2DCE5"/>
            </w:tcBorders>
            <w:tcMar>
              <w:top w:w="72" w:type="dxa"/>
              <w:left w:w="95" w:type="dxa"/>
              <w:bottom w:w="72" w:type="dxa"/>
              <w:right w:w="95" w:type="dxa"/>
            </w:tcMar>
            <w:vAlign w:val="center"/>
          </w:tcPr>
          <w:p w14:paraId="058952AE" w14:textId="77777777" w:rsidR="00150B16" w:rsidRDefault="00000000">
            <w:pPr>
              <w:keepLines/>
              <w:spacing w:after="0"/>
            </w:pPr>
            <w:r>
              <w:rPr>
                <w:sz w:val="17"/>
              </w:rPr>
              <w:t>200 / 400 / 403</w:t>
            </w:r>
          </w:p>
        </w:tc>
      </w:tr>
    </w:tbl>
    <w:p w14:paraId="246C458C" w14:textId="77777777" w:rsidR="00150B16" w:rsidRDefault="00150B16">
      <w:pPr>
        <w:spacing w:after="0"/>
      </w:pPr>
    </w:p>
    <w:p w14:paraId="005249A7" w14:textId="646BF1C3" w:rsidR="00150B16" w:rsidRDefault="00CA689E">
      <w:pPr>
        <w:pStyle w:val="Chuthich"/>
        <w:jc w:val="center"/>
      </w:pPr>
      <w:r>
        <w:rPr>
          <w:noProof/>
        </w:rPr>
        <w:lastRenderedPageBreak/>
        <w:drawing>
          <wp:inline distT="0" distB="0" distL="0" distR="0" wp14:anchorId="47030EC6" wp14:editId="5773C104">
            <wp:extent cx="6071870" cy="3794760"/>
            <wp:effectExtent l="0" t="0" r="5080" b="0"/>
            <wp:docPr id="3008017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01761" name=""/>
                    <pic:cNvPicPr/>
                  </pic:nvPicPr>
                  <pic:blipFill>
                    <a:blip r:embed="rId16"/>
                    <a:stretch>
                      <a:fillRect/>
                    </a:stretch>
                  </pic:blipFill>
                  <pic:spPr>
                    <a:xfrm>
                      <a:off x="0" y="0"/>
                      <a:ext cx="6071870" cy="3794760"/>
                    </a:xfrm>
                    <a:prstGeom prst="rect">
                      <a:avLst/>
                    </a:prstGeom>
                  </pic:spPr>
                </pic:pic>
              </a:graphicData>
            </a:graphic>
          </wp:inline>
        </w:drawing>
      </w:r>
      <w:r>
        <w:rPr>
          <w:noProof/>
        </w:rPr>
        <w:drawing>
          <wp:inline distT="0" distB="0" distL="0" distR="0" wp14:anchorId="4B09D65D" wp14:editId="5F2F113D">
            <wp:extent cx="6071870" cy="3794760"/>
            <wp:effectExtent l="0" t="0" r="5080" b="0"/>
            <wp:docPr id="18444699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69913" name=""/>
                    <pic:cNvPicPr/>
                  </pic:nvPicPr>
                  <pic:blipFill>
                    <a:blip r:embed="rId17"/>
                    <a:stretch>
                      <a:fillRect/>
                    </a:stretch>
                  </pic:blipFill>
                  <pic:spPr>
                    <a:xfrm>
                      <a:off x="0" y="0"/>
                      <a:ext cx="6071870" cy="3794760"/>
                    </a:xfrm>
                    <a:prstGeom prst="rect">
                      <a:avLst/>
                    </a:prstGeom>
                  </pic:spPr>
                </pic:pic>
              </a:graphicData>
            </a:graphic>
          </wp:inline>
        </w:drawing>
      </w:r>
      <w:r>
        <w:rPr>
          <w:noProof/>
        </w:rPr>
        <w:lastRenderedPageBreak/>
        <w:drawing>
          <wp:inline distT="0" distB="0" distL="0" distR="0" wp14:anchorId="1C26B0FD" wp14:editId="64EC6B68">
            <wp:extent cx="6071870" cy="3794760"/>
            <wp:effectExtent l="0" t="0" r="5080" b="0"/>
            <wp:docPr id="17074838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83834" name=""/>
                    <pic:cNvPicPr/>
                  </pic:nvPicPr>
                  <pic:blipFill>
                    <a:blip r:embed="rId18"/>
                    <a:stretch>
                      <a:fillRect/>
                    </a:stretch>
                  </pic:blipFill>
                  <pic:spPr>
                    <a:xfrm>
                      <a:off x="0" y="0"/>
                      <a:ext cx="6071870" cy="3794760"/>
                    </a:xfrm>
                    <a:prstGeom prst="rect">
                      <a:avLst/>
                    </a:prstGeom>
                  </pic:spPr>
                </pic:pic>
              </a:graphicData>
            </a:graphic>
          </wp:inline>
        </w:drawing>
      </w:r>
      <w:r w:rsidR="00000000">
        <w:t>Figure 7.1. Postman configuration (student screenshot).</w:t>
      </w:r>
    </w:p>
    <w:p w14:paraId="4DBC7FDF" w14:textId="77777777" w:rsidR="00150B16" w:rsidRDefault="00000000">
      <w:pPr>
        <w:pStyle w:val="u1"/>
      </w:pPr>
      <w:bookmarkStart w:id="40" w:name="_Toc242384698"/>
      <w:r>
        <w:t>8. Challenges and Solutions</w:t>
      </w:r>
      <w:bookmarkEnd w:id="40"/>
    </w:p>
    <w:p w14:paraId="53827DCE" w14:textId="77777777" w:rsidR="00150B16" w:rsidRDefault="00000000">
      <w:pPr>
        <w:pStyle w:val="u2"/>
      </w:pPr>
      <w:bookmarkStart w:id="41" w:name="_Toc242384699"/>
      <w:r>
        <w:t>8.1 Polyglot Persistence and Identifier Types</w:t>
      </w:r>
      <w:bookmarkEnd w:id="41"/>
    </w:p>
    <w:p w14:paraId="502121F9" w14:textId="77777777" w:rsidR="00150B16" w:rsidRDefault="00000000">
      <w:r>
        <w:t>SQL Server and MySQL use numeric BIGINT identifiers, whereas MongoDB stores ObjectIds. The provided design resolves this by representing Mongo IDs as strings across HTTP and in booking_detail VARCHAR(24) columns. Cross-service relationships use logical ID references, while local MySQL booking-to-detail relationships use database constraints.</w:t>
      </w:r>
    </w:p>
    <w:p w14:paraId="22213B01" w14:textId="77777777" w:rsidR="00150B16" w:rsidRDefault="00000000">
      <w:pPr>
        <w:pStyle w:val="u2"/>
      </w:pPr>
      <w:bookmarkStart w:id="42" w:name="_Toc242384700"/>
      <w:r>
        <w:t>8.2 Scheduling and Seat Consistency</w:t>
      </w:r>
      <w:bookmarkEnd w:id="42"/>
    </w:p>
    <w:p w14:paraId="6FE15E44" w14:textId="77777777" w:rsidR="00150B16" w:rsidRDefault="00000000">
      <w:r>
        <w:t>Two SCHEDULED showtimes in the same room must not overlap; the validation uses time interval intersection checks and excludes the current record when updating. Ticket booking requires seat-code validation against seatRows and seatsPerRow and must exclude cancelled bookings when determining availability. The guide recommends an additional concurrency safeguard as optional work; it is not a mandatory feature proved by the supplied documents.</w:t>
      </w:r>
    </w:p>
    <w:p w14:paraId="33EA4CCB" w14:textId="77777777" w:rsidR="00150B16" w:rsidRDefault="00000000">
      <w:pPr>
        <w:pStyle w:val="u2"/>
      </w:pPr>
      <w:bookmarkStart w:id="43" w:name="_Toc242384701"/>
      <w:r>
        <w:t>8.3 Authentication and Trust Boundaries</w:t>
      </w:r>
      <w:bookmarkEnd w:id="43"/>
    </w:p>
    <w:p w14:paraId="3E90C56A" w14:textId="77777777" w:rsidR="00150B16" w:rsidRDefault="00000000">
      <w:r>
        <w:t>A naive design might trust a client-supplied X-User-Id, allowing access to another customer’s resources. The Gateway removes incoming identity headers and replaces them with token-derived values, while customer/booking services enforce ownership. JWT secrets must match between issuer and verifier; invalid or expired tokens return 401.</w:t>
      </w:r>
    </w:p>
    <w:p w14:paraId="067FA453" w14:textId="0E4A307D" w:rsidR="00150B16" w:rsidRDefault="00CA689E">
      <w:pPr>
        <w:pStyle w:val="u1"/>
      </w:pPr>
      <w:bookmarkStart w:id="44" w:name="_Toc242384708"/>
      <w:r>
        <w:t>9</w:t>
      </w:r>
      <w:r w:rsidR="00000000">
        <w:t>. Conclusion and References</w:t>
      </w:r>
      <w:bookmarkEnd w:id="44"/>
    </w:p>
    <w:p w14:paraId="69CFA6C4" w14:textId="73792EB4" w:rsidR="00150B16" w:rsidRDefault="0096087A">
      <w:pPr>
        <w:pStyle w:val="u2"/>
      </w:pPr>
      <w:bookmarkStart w:id="45" w:name="_Toc242384709"/>
      <w:r>
        <w:t>9.</w:t>
      </w:r>
      <w:r w:rsidR="00000000">
        <w:t>1 Conclusion</w:t>
      </w:r>
      <w:bookmarkEnd w:id="45"/>
    </w:p>
    <w:p w14:paraId="5E3DAA42" w14:textId="77777777" w:rsidR="00150B16" w:rsidRDefault="00000000">
      <w:r>
        <w:t>FUCinemaBookingSystem illustrates separation of responsibilities across three microservices and a secure API Gateway. The solution specification combines SQL Server for identity data, MongoDB for a flexible cinema catalog and MySQL for transactional ticket booking. OpenFeign, JWT HS256, Flyway, validation rules and structured Postman testing form the core of the required backend design.</w:t>
      </w:r>
    </w:p>
    <w:p w14:paraId="7EB985E2" w14:textId="77777777" w:rsidR="00150B16" w:rsidRDefault="00000000">
      <w:r>
        <w:lastRenderedPageBreak/>
        <w:t>The remaining report action is evidence collection: execute the system, replace each screenshot placeholder with a capture from the actual application, check the output against expected statuses and values, and attach the exported Postman assets. This report intentionally does not claim runtime verification without those results.</w:t>
      </w:r>
    </w:p>
    <w:p w14:paraId="2E521C20" w14:textId="6F4B6098" w:rsidR="00150B16" w:rsidRDefault="0096087A">
      <w:pPr>
        <w:pStyle w:val="u2"/>
      </w:pPr>
      <w:bookmarkStart w:id="46" w:name="_Toc242384710"/>
      <w:r>
        <w:t>9.</w:t>
      </w:r>
      <w:r w:rsidR="00000000">
        <w:t>2 Source Documents</w:t>
      </w:r>
      <w:bookmarkEnd w:id="46"/>
    </w:p>
    <w:p w14:paraId="1F0DB631" w14:textId="77777777" w:rsidR="00150B16" w:rsidRDefault="00000000">
      <w:pPr>
        <w:pStyle w:val="Duudong"/>
        <w:spacing w:after="60"/>
      </w:pPr>
      <w:r>
        <w:t>Assignment1.md — Assignment 01 for MSS301: Cinema Ticket Booking System using API Gateway; requirements, architecture, entities, business rules and API specification.</w:t>
      </w:r>
    </w:p>
    <w:p w14:paraId="6C1342F9" w14:textId="77777777" w:rsidR="00150B16" w:rsidRDefault="00000000">
      <w:pPr>
        <w:pStyle w:val="Duudong"/>
        <w:spacing w:after="60"/>
      </w:pPr>
      <w:r>
        <w:t>Assignment1_Guide.md — Step-by-step implementation guidance; Docker configuration, service construction, Postman scenarios, troubleshooting and commit recommendations.</w:t>
      </w:r>
    </w:p>
    <w:p w14:paraId="39FD4E1B" w14:textId="77777777" w:rsidR="00150B16" w:rsidRDefault="00000000">
      <w:pPr>
        <w:pStyle w:val="Duudong"/>
        <w:spacing w:after="60"/>
      </w:pPr>
      <w:r>
        <w:t>ASSIGNMENT 01 REPORT_DE190669.docx — Original report used for student information and report-style structure; obsolete car-rental content and screenshots replaced.</w:t>
      </w:r>
    </w:p>
    <w:sectPr w:rsidR="00150B16" w:rsidSect="00034616">
      <w:headerReference w:type="default" r:id="rId19"/>
      <w:footerReference w:type="default" r:id="rId20"/>
      <w:pgSz w:w="11909" w:h="16834"/>
      <w:pgMar w:top="1181" w:right="1152" w:bottom="1008" w:left="1195" w:header="547"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061E8" w14:textId="77777777" w:rsidR="009F4692" w:rsidRDefault="009F4692">
      <w:pPr>
        <w:spacing w:after="0" w:line="240" w:lineRule="auto"/>
      </w:pPr>
      <w:r>
        <w:separator/>
      </w:r>
    </w:p>
  </w:endnote>
  <w:endnote w:type="continuationSeparator" w:id="0">
    <w:p w14:paraId="76C918AB" w14:textId="77777777" w:rsidR="009F4692" w:rsidRDefault="009F4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13D31" w14:textId="77777777" w:rsidR="00150B16" w:rsidRDefault="00000000">
    <w:pPr>
      <w:pStyle w:val="Chntrang"/>
      <w:jc w:val="right"/>
    </w:pPr>
    <w:r>
      <w:rPr>
        <w:color w:val="5D6977"/>
        <w:sz w:val="16"/>
      </w:rPr>
      <w:t xml:space="preserve">MSS301 • Assignment 01 Report     |     Page </w:t>
    </w:r>
    <w:r>
      <w:fldChar w:fldCharType="begin"/>
    </w:r>
    <w:r>
      <w:instrText>PAGE</w:instrText>
    </w:r>
    <w:r>
      <w:fldChar w:fldCharType="separate"/>
    </w:r>
    <w:r w:rsidR="00F956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1697C" w14:textId="77777777" w:rsidR="009F4692" w:rsidRDefault="009F4692">
      <w:pPr>
        <w:spacing w:after="0" w:line="240" w:lineRule="auto"/>
      </w:pPr>
      <w:r>
        <w:separator/>
      </w:r>
    </w:p>
  </w:footnote>
  <w:footnote w:type="continuationSeparator" w:id="0">
    <w:p w14:paraId="036D1F06" w14:textId="77777777" w:rsidR="009F4692" w:rsidRDefault="009F4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89CD" w14:textId="77777777" w:rsidR="00150B16" w:rsidRDefault="00000000">
    <w:pPr>
      <w:pStyle w:val="utrang"/>
      <w:jc w:val="right"/>
    </w:pPr>
    <w:r>
      <w:rPr>
        <w:color w:val="5D6977"/>
        <w:sz w:val="16"/>
      </w:rPr>
      <w:t>MSS301  |  ASSIGNMENT 01  |  FUCinemaBookingSystem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92176285">
    <w:abstractNumId w:val="8"/>
  </w:num>
  <w:num w:numId="2" w16cid:durableId="239364451">
    <w:abstractNumId w:val="6"/>
  </w:num>
  <w:num w:numId="3" w16cid:durableId="430930978">
    <w:abstractNumId w:val="5"/>
  </w:num>
  <w:num w:numId="4" w16cid:durableId="1613707114">
    <w:abstractNumId w:val="4"/>
  </w:num>
  <w:num w:numId="5" w16cid:durableId="2019457616">
    <w:abstractNumId w:val="7"/>
  </w:num>
  <w:num w:numId="6" w16cid:durableId="1056583459">
    <w:abstractNumId w:val="3"/>
  </w:num>
  <w:num w:numId="7" w16cid:durableId="811562857">
    <w:abstractNumId w:val="2"/>
  </w:num>
  <w:num w:numId="8" w16cid:durableId="1950547992">
    <w:abstractNumId w:val="1"/>
  </w:num>
  <w:num w:numId="9" w16cid:durableId="483132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16"/>
    <w:rsid w:val="0029639D"/>
    <w:rsid w:val="00326F90"/>
    <w:rsid w:val="003846B1"/>
    <w:rsid w:val="0096087A"/>
    <w:rsid w:val="009F4692"/>
    <w:rsid w:val="00AA1D8D"/>
    <w:rsid w:val="00B47730"/>
    <w:rsid w:val="00CA689E"/>
    <w:rsid w:val="00CB0664"/>
    <w:rsid w:val="00F956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7CF6A"/>
  <w14:defaultImageDpi w14:val="300"/>
  <w15:docId w15:val="{839F7DDF-55ED-4344-87A7-501CF8CFD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69" w:lineRule="auto"/>
    </w:pPr>
    <w:rPr>
      <w:rFonts w:ascii="Calibri" w:hAnsi="Calibri"/>
      <w:color w:val="252E3A"/>
      <w:sz w:val="20"/>
    </w:rPr>
  </w:style>
  <w:style w:type="paragraph" w:styleId="u1">
    <w:name w:val="heading 1"/>
    <w:basedOn w:val="Binhthng"/>
    <w:next w:val="Binhthng"/>
    <w:link w:val="u1Char"/>
    <w:uiPriority w:val="9"/>
    <w:qFormat/>
    <w:rsid w:val="00FC693F"/>
    <w:pPr>
      <w:keepNext/>
      <w:keepLines/>
      <w:spacing w:before="300" w:after="180"/>
      <w:outlineLvl w:val="0"/>
    </w:pPr>
    <w:rPr>
      <w:rFonts w:asciiTheme="majorHAnsi" w:eastAsiaTheme="majorEastAsia" w:hAnsiTheme="majorHAnsi" w:cstheme="majorBidi"/>
      <w:b/>
      <w:bCs/>
      <w:color w:val="1B314E"/>
      <w:sz w:val="30"/>
      <w:szCs w:val="28"/>
    </w:rPr>
  </w:style>
  <w:style w:type="paragraph" w:styleId="u2">
    <w:name w:val="heading 2"/>
    <w:basedOn w:val="Binhthng"/>
    <w:next w:val="Binhthng"/>
    <w:link w:val="u2Char"/>
    <w:uiPriority w:val="9"/>
    <w:unhideWhenUsed/>
    <w:qFormat/>
    <w:rsid w:val="00FC693F"/>
    <w:pPr>
      <w:keepNext/>
      <w:keepLines/>
      <w:spacing w:before="240"/>
      <w:outlineLvl w:val="1"/>
    </w:pPr>
    <w:rPr>
      <w:rFonts w:asciiTheme="majorHAnsi" w:eastAsiaTheme="majorEastAsia" w:hAnsiTheme="majorHAnsi" w:cstheme="majorBidi"/>
      <w:b/>
      <w:bCs/>
      <w:color w:val="1B314E"/>
      <w:sz w:val="24"/>
      <w:szCs w:val="26"/>
    </w:rPr>
  </w:style>
  <w:style w:type="paragraph" w:styleId="u3">
    <w:name w:val="heading 3"/>
    <w:basedOn w:val="Binhthng"/>
    <w:next w:val="Binhthng"/>
    <w:link w:val="u3Char"/>
    <w:uiPriority w:val="9"/>
    <w:unhideWhenUsed/>
    <w:qFormat/>
    <w:rsid w:val="00FC693F"/>
    <w:pPr>
      <w:keepNext/>
      <w:keepLines/>
      <w:spacing w:before="180" w:after="80"/>
      <w:outlineLvl w:val="2"/>
    </w:pPr>
    <w:rPr>
      <w:rFonts w:asciiTheme="majorHAnsi" w:eastAsiaTheme="majorEastAsia" w:hAnsiTheme="majorHAnsi" w:cstheme="majorBidi"/>
      <w:b/>
      <w:bCs/>
      <w:color w:val="0F747D"/>
      <w:sz w:val="2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B314E"/>
      <w:spacing w:val="5"/>
      <w:kern w:val="28"/>
      <w:sz w:val="4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5D6977"/>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i/>
      <w:color w:val="5D6977"/>
      <w:sz w:val="17"/>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Binhthng"/>
    <w:pPr>
      <w:spacing w:after="100"/>
    </w:pPr>
    <w:rPr>
      <w:color w:val="5D6977"/>
      <w:sz w:val="18"/>
    </w:rPr>
  </w:style>
  <w:style w:type="paragraph" w:customStyle="1" w:styleId="CodeText">
    <w:name w:val="Code Text"/>
    <w:basedOn w:val="Binhthng"/>
    <w:pPr>
      <w:spacing w:before="40" w:after="60"/>
    </w:pPr>
    <w:rPr>
      <w:rFonts w:ascii="Consolas" w:hAnsi="Consolas"/>
      <w:sz w:val="16"/>
    </w:rPr>
  </w:style>
  <w:style w:type="paragraph" w:styleId="Mucluc2">
    <w:name w:val="toc 2"/>
    <w:basedOn w:val="Binhthng"/>
    <w:next w:val="Binhthng"/>
    <w:autoRedefine/>
    <w:uiPriority w:val="39"/>
    <w:unhideWhenUsed/>
    <w:rsid w:val="00F956DF"/>
    <w:pPr>
      <w:spacing w:after="100"/>
      <w:ind w:left="200"/>
    </w:pPr>
  </w:style>
  <w:style w:type="paragraph" w:styleId="Mucluc1">
    <w:name w:val="toc 1"/>
    <w:basedOn w:val="Binhthng"/>
    <w:next w:val="Binhthng"/>
    <w:autoRedefine/>
    <w:uiPriority w:val="39"/>
    <w:unhideWhenUsed/>
    <w:rsid w:val="00F956DF"/>
    <w:pPr>
      <w:spacing w:after="100"/>
    </w:pPr>
  </w:style>
  <w:style w:type="paragraph" w:styleId="Mucluc3">
    <w:name w:val="toc 3"/>
    <w:basedOn w:val="Binhthng"/>
    <w:next w:val="Binhthng"/>
    <w:autoRedefine/>
    <w:uiPriority w:val="39"/>
    <w:unhideWhenUsed/>
    <w:rsid w:val="00F956DF"/>
    <w:pPr>
      <w:spacing w:after="100"/>
      <w:ind w:left="400"/>
    </w:pPr>
  </w:style>
  <w:style w:type="character" w:styleId="Siuktni">
    <w:name w:val="Hyperlink"/>
    <w:basedOn w:val="Phngmcinhcuaoanvn"/>
    <w:uiPriority w:val="99"/>
    <w:unhideWhenUsed/>
    <w:rsid w:val="00F956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4231</Words>
  <Characters>24122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Report – FUCinemaBookingSystem</dc:title>
  <dc:subject>MSS301 Cinema Ticket Booking System using API Gateway</dc:subject>
  <dc:creator>Trần Hồ Thảo Nguyên</dc:creator>
  <cp:keywords>MSS301; FUCinemaBookingSystem; microservices; API Gateway</cp:keywords>
  <dc:description>generated by python-docx</dc:description>
  <cp:lastModifiedBy>Nguyen Thao</cp:lastModifiedBy>
  <cp:revision>3</cp:revision>
  <dcterms:created xsi:type="dcterms:W3CDTF">2013-12-23T23:15:00Z</dcterms:created>
  <dcterms:modified xsi:type="dcterms:W3CDTF">2026-10-08T13:57:00Z</dcterms:modified>
  <cp:category/>
</cp:coreProperties>
</file>